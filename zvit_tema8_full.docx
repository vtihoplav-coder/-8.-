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3AE7" w14:textId="77777777" w:rsidR="00900F0A" w:rsidRPr="00970529" w:rsidRDefault="00000000" w:rsidP="00970529">
      <w:pPr>
        <w:pStyle w:val="1"/>
        <w:spacing w:before="0"/>
        <w:ind w:hanging="142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lang w:val="ru-RU"/>
        </w:rPr>
        <w:t>Звіт з самостійної роботи</w:t>
      </w:r>
    </w:p>
    <w:p w14:paraId="01447442" w14:textId="77777777" w:rsidR="00900F0A" w:rsidRDefault="00000000" w:rsidP="00970529">
      <w:pPr>
        <w:spacing w:after="0"/>
        <w:ind w:hanging="142"/>
        <w:jc w:val="center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>Тема 8. Об’єктно-орієнтоване програмування</w:t>
      </w:r>
      <w:r w:rsidRPr="00970529">
        <w:rPr>
          <w:rFonts w:cs="Times New Roman"/>
          <w:color w:val="000000" w:themeColor="text1"/>
          <w:szCs w:val="28"/>
          <w:lang w:val="ru-RU"/>
        </w:rPr>
        <w:br/>
        <w:t>Виконав: Тихоплав В’ячеслав Іванович</w:t>
      </w:r>
    </w:p>
    <w:p w14:paraId="51A58ED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A2CAE44" w14:textId="77777777" w:rsidR="00900F0A" w:rsidRPr="00970529" w:rsidRDefault="00000000" w:rsidP="00970529">
      <w:pPr>
        <w:pStyle w:val="2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Клас </w:t>
      </w:r>
      <w:r w:rsidRPr="00970529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</w:p>
    <w:p w14:paraId="5F263993" w14:textId="77777777" w:rsidR="00900F0A" w:rsidRPr="00970529" w:rsidRDefault="00000000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Розроблено клас </w:t>
      </w:r>
      <w:r w:rsidRPr="00970529">
        <w:rPr>
          <w:rFonts w:cs="Times New Roman"/>
          <w:color w:val="000000" w:themeColor="text1"/>
          <w:szCs w:val="28"/>
        </w:rPr>
        <w:t>Student</w:t>
      </w:r>
      <w:r w:rsidRPr="00970529">
        <w:rPr>
          <w:rFonts w:cs="Times New Roman"/>
          <w:color w:val="000000" w:themeColor="text1"/>
          <w:szCs w:val="28"/>
          <w:lang w:val="ru-RU"/>
        </w:rPr>
        <w:t xml:space="preserve"> з сортуванням та фільтрацією студентів.</w:t>
      </w:r>
    </w:p>
    <w:p w14:paraId="4733A81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#include &lt;iostream&gt;</w:t>
      </w:r>
    </w:p>
    <w:p w14:paraId="23C54B0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#include &lt;string&gt;</w:t>
      </w:r>
    </w:p>
    <w:p w14:paraId="62DB69D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#include &lt;vector&gt;</w:t>
      </w:r>
    </w:p>
    <w:p w14:paraId="167815F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#include &lt;algorithm&gt;</w:t>
      </w:r>
    </w:p>
    <w:p w14:paraId="17EFEC7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#include &lt;iomanip&gt;</w:t>
      </w:r>
    </w:p>
    <w:p w14:paraId="6A505AF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using namespace std;</w:t>
      </w:r>
    </w:p>
    <w:p w14:paraId="27BF851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9625DE8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class Student {</w:t>
      </w:r>
    </w:p>
    <w:p w14:paraId="4DB98C3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string surnameInitials;</w:t>
      </w:r>
    </w:p>
    <w:p w14:paraId="6244C1E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string group;</w:t>
      </w:r>
    </w:p>
    <w:p w14:paraId="02D0271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int </w:t>
      </w:r>
      <w:proofErr w:type="gramStart"/>
      <w:r w:rsidRPr="00970529">
        <w:rPr>
          <w:rFonts w:cs="Times New Roman"/>
          <w:color w:val="000000" w:themeColor="text1"/>
          <w:szCs w:val="28"/>
        </w:rPr>
        <w:t>marks[</w:t>
      </w:r>
      <w:proofErr w:type="gramEnd"/>
      <w:r w:rsidRPr="00970529">
        <w:rPr>
          <w:rFonts w:cs="Times New Roman"/>
          <w:color w:val="000000" w:themeColor="text1"/>
          <w:szCs w:val="28"/>
        </w:rPr>
        <w:t>5];</w:t>
      </w:r>
    </w:p>
    <w:p w14:paraId="06788B9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public:</w:t>
      </w:r>
    </w:p>
    <w:p w14:paraId="598F67A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</w:t>
      </w:r>
      <w:proofErr w:type="gramStart"/>
      <w:r w:rsidRPr="00970529">
        <w:rPr>
          <w:rFonts w:cs="Times New Roman"/>
          <w:color w:val="000000" w:themeColor="text1"/>
          <w:szCs w:val="28"/>
        </w:rPr>
        <w:t>Student(</w:t>
      </w:r>
      <w:proofErr w:type="gramEnd"/>
      <w:r w:rsidRPr="00970529">
        <w:rPr>
          <w:rFonts w:cs="Times New Roman"/>
          <w:color w:val="000000" w:themeColor="text1"/>
          <w:szCs w:val="28"/>
        </w:rPr>
        <w:t>) {}</w:t>
      </w:r>
    </w:p>
    <w:p w14:paraId="6D88A66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E64210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void </w:t>
      </w:r>
      <w:proofErr w:type="gramStart"/>
      <w:r w:rsidRPr="00970529">
        <w:rPr>
          <w:rFonts w:cs="Times New Roman"/>
          <w:color w:val="000000" w:themeColor="text1"/>
          <w:szCs w:val="28"/>
        </w:rPr>
        <w:t>input(</w:t>
      </w:r>
      <w:proofErr w:type="gramEnd"/>
      <w:r w:rsidRPr="00970529">
        <w:rPr>
          <w:rFonts w:cs="Times New Roman"/>
          <w:color w:val="000000" w:themeColor="text1"/>
          <w:szCs w:val="28"/>
        </w:rPr>
        <w:t>) {</w:t>
      </w:r>
    </w:p>
    <w:p w14:paraId="52539CC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"</w:t>
      </w:r>
      <w:r w:rsidRPr="00970529">
        <w:rPr>
          <w:rFonts w:cs="Times New Roman"/>
          <w:color w:val="000000" w:themeColor="text1"/>
          <w:szCs w:val="28"/>
          <w:lang w:val="ru-RU"/>
        </w:rPr>
        <w:t>Прізвище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та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ініціали</w:t>
      </w:r>
      <w:r w:rsidRPr="00970529">
        <w:rPr>
          <w:rFonts w:cs="Times New Roman"/>
          <w:color w:val="000000" w:themeColor="text1"/>
          <w:szCs w:val="28"/>
        </w:rPr>
        <w:t>: ";</w:t>
      </w:r>
    </w:p>
    <w:p w14:paraId="6CB3321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</w:t>
      </w:r>
      <w:proofErr w:type="gramStart"/>
      <w:r w:rsidRPr="00970529">
        <w:rPr>
          <w:rFonts w:cs="Times New Roman"/>
          <w:color w:val="000000" w:themeColor="text1"/>
          <w:szCs w:val="28"/>
        </w:rPr>
        <w:t>getline(</w:t>
      </w:r>
      <w:proofErr w:type="gramEnd"/>
      <w:r w:rsidRPr="00970529">
        <w:rPr>
          <w:rFonts w:cs="Times New Roman"/>
          <w:color w:val="000000" w:themeColor="text1"/>
          <w:szCs w:val="28"/>
        </w:rPr>
        <w:t>cin, surnameInitials);</w:t>
      </w:r>
    </w:p>
    <w:p w14:paraId="3195C9D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"</w:t>
      </w:r>
      <w:r w:rsidRPr="00970529">
        <w:rPr>
          <w:rFonts w:cs="Times New Roman"/>
          <w:color w:val="000000" w:themeColor="text1"/>
          <w:szCs w:val="28"/>
          <w:lang w:val="ru-RU"/>
        </w:rPr>
        <w:t>Номер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групи</w:t>
      </w:r>
      <w:r w:rsidRPr="00970529">
        <w:rPr>
          <w:rFonts w:cs="Times New Roman"/>
          <w:color w:val="000000" w:themeColor="text1"/>
          <w:szCs w:val="28"/>
        </w:rPr>
        <w:t>: ";</w:t>
      </w:r>
    </w:p>
    <w:p w14:paraId="5A6C1D95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</w:t>
      </w:r>
      <w:proofErr w:type="gramStart"/>
      <w:r w:rsidRPr="00970529">
        <w:rPr>
          <w:rFonts w:cs="Times New Roman"/>
          <w:color w:val="000000" w:themeColor="text1"/>
          <w:szCs w:val="28"/>
        </w:rPr>
        <w:t>getline(</w:t>
      </w:r>
      <w:proofErr w:type="gramEnd"/>
      <w:r w:rsidRPr="00970529">
        <w:rPr>
          <w:rFonts w:cs="Times New Roman"/>
          <w:color w:val="000000" w:themeColor="text1"/>
          <w:szCs w:val="28"/>
        </w:rPr>
        <w:t>cin, group);</w:t>
      </w:r>
    </w:p>
    <w:p w14:paraId="00B7C1F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</w:rPr>
        <w:t xml:space="preserve">        </w:t>
      </w:r>
      <w:r w:rsidRPr="00970529">
        <w:rPr>
          <w:rFonts w:cs="Times New Roman"/>
          <w:color w:val="000000" w:themeColor="text1"/>
          <w:szCs w:val="28"/>
          <w:lang w:val="ru-RU"/>
        </w:rPr>
        <w:t xml:space="preserve">cout </w:t>
      </w:r>
      <w:proofErr w:type="gramStart"/>
      <w:r w:rsidRPr="00970529">
        <w:rPr>
          <w:rFonts w:cs="Times New Roman"/>
          <w:color w:val="000000" w:themeColor="text1"/>
          <w:szCs w:val="28"/>
          <w:lang w:val="ru-RU"/>
        </w:rPr>
        <w:t>&lt;&lt; "</w:t>
      </w:r>
      <w:proofErr w:type="gramEnd"/>
      <w:r w:rsidRPr="00970529">
        <w:rPr>
          <w:rFonts w:cs="Times New Roman"/>
          <w:color w:val="000000" w:themeColor="text1"/>
          <w:szCs w:val="28"/>
          <w:lang w:val="ru-RU"/>
        </w:rPr>
        <w:t>Введіть 5 оцінок через пробіл: ";</w:t>
      </w:r>
    </w:p>
    <w:p w14:paraId="2499A6C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        </w:t>
      </w:r>
      <w:r w:rsidRPr="00970529">
        <w:rPr>
          <w:rFonts w:cs="Times New Roman"/>
          <w:color w:val="000000" w:themeColor="text1"/>
          <w:szCs w:val="28"/>
        </w:rPr>
        <w:t>for (int i = 0; i &lt; 5; ++i) {</w:t>
      </w:r>
    </w:p>
    <w:p w14:paraId="359F1B8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cin &gt;&gt; marks[i];</w:t>
      </w:r>
    </w:p>
    <w:p w14:paraId="33EFA7C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}</w:t>
      </w:r>
    </w:p>
    <w:p w14:paraId="0C035E9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</w:t>
      </w:r>
      <w:proofErr w:type="gramStart"/>
      <w:r w:rsidRPr="00970529">
        <w:rPr>
          <w:rFonts w:cs="Times New Roman"/>
          <w:color w:val="000000" w:themeColor="text1"/>
          <w:szCs w:val="28"/>
        </w:rPr>
        <w:t>cin.ignore</w:t>
      </w:r>
      <w:proofErr w:type="gramEnd"/>
      <w:r w:rsidRPr="00970529">
        <w:rPr>
          <w:rFonts w:cs="Times New Roman"/>
          <w:color w:val="000000" w:themeColor="text1"/>
          <w:szCs w:val="28"/>
        </w:rPr>
        <w:t>(numeric_limits&lt;streamsize</w:t>
      </w:r>
      <w:proofErr w:type="gramStart"/>
      <w:r w:rsidRPr="00970529">
        <w:rPr>
          <w:rFonts w:cs="Times New Roman"/>
          <w:color w:val="000000" w:themeColor="text1"/>
          <w:szCs w:val="28"/>
        </w:rPr>
        <w:t>&gt;::max(</w:t>
      </w:r>
      <w:proofErr w:type="gramEnd"/>
      <w:r w:rsidRPr="00970529">
        <w:rPr>
          <w:rFonts w:cs="Times New Roman"/>
          <w:color w:val="000000" w:themeColor="text1"/>
          <w:szCs w:val="28"/>
        </w:rPr>
        <w:t>), '\n');</w:t>
      </w:r>
    </w:p>
    <w:p w14:paraId="7850D1F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4F95093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3904EB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void </w:t>
      </w:r>
      <w:proofErr w:type="gramStart"/>
      <w:r w:rsidRPr="00970529">
        <w:rPr>
          <w:rFonts w:cs="Times New Roman"/>
          <w:color w:val="000000" w:themeColor="text1"/>
          <w:szCs w:val="28"/>
        </w:rPr>
        <w:t>print(</w:t>
      </w:r>
      <w:proofErr w:type="gramEnd"/>
      <w:r w:rsidRPr="00970529">
        <w:rPr>
          <w:rFonts w:cs="Times New Roman"/>
          <w:color w:val="000000" w:themeColor="text1"/>
          <w:szCs w:val="28"/>
        </w:rPr>
        <w:t>) const {</w:t>
      </w:r>
    </w:p>
    <w:p w14:paraId="7227947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left &lt;&lt; </w:t>
      </w:r>
      <w:proofErr w:type="gramStart"/>
      <w:r w:rsidRPr="00970529">
        <w:rPr>
          <w:rFonts w:cs="Times New Roman"/>
          <w:color w:val="000000" w:themeColor="text1"/>
          <w:szCs w:val="28"/>
        </w:rPr>
        <w:t>setw(</w:t>
      </w:r>
      <w:proofErr w:type="gramEnd"/>
      <w:r w:rsidRPr="00970529">
        <w:rPr>
          <w:rFonts w:cs="Times New Roman"/>
          <w:color w:val="000000" w:themeColor="text1"/>
          <w:szCs w:val="28"/>
        </w:rPr>
        <w:t>25) &lt;&lt; surnameInitials</w:t>
      </w:r>
    </w:p>
    <w:p w14:paraId="7378AED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 &lt;&lt; left &lt;&lt; </w:t>
      </w:r>
      <w:proofErr w:type="gramStart"/>
      <w:r w:rsidRPr="00970529">
        <w:rPr>
          <w:rFonts w:cs="Times New Roman"/>
          <w:color w:val="000000" w:themeColor="text1"/>
          <w:szCs w:val="28"/>
        </w:rPr>
        <w:t>setw(</w:t>
      </w:r>
      <w:proofErr w:type="gramEnd"/>
      <w:r w:rsidRPr="00970529">
        <w:rPr>
          <w:rFonts w:cs="Times New Roman"/>
          <w:color w:val="000000" w:themeColor="text1"/>
          <w:szCs w:val="28"/>
        </w:rPr>
        <w:t>10) &lt;&lt; group</w:t>
      </w:r>
    </w:p>
    <w:p w14:paraId="77D76A4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 &lt;&lt; "</w:t>
      </w:r>
      <w:r w:rsidRPr="00970529">
        <w:rPr>
          <w:rFonts w:cs="Times New Roman"/>
          <w:color w:val="000000" w:themeColor="text1"/>
          <w:szCs w:val="28"/>
          <w:lang w:val="ru-RU"/>
        </w:rPr>
        <w:t>Оцінки</w:t>
      </w:r>
      <w:r w:rsidRPr="00970529">
        <w:rPr>
          <w:rFonts w:cs="Times New Roman"/>
          <w:color w:val="000000" w:themeColor="text1"/>
          <w:szCs w:val="28"/>
        </w:rPr>
        <w:t>: ";</w:t>
      </w:r>
    </w:p>
    <w:p w14:paraId="1E161F3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lastRenderedPageBreak/>
        <w:t xml:space="preserve">        for (int i = 0; i &lt; 5; ++i) {</w:t>
      </w:r>
    </w:p>
    <w:p w14:paraId="51B80B3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cout &lt;&lt; marks[i] &lt;&lt; " ";</w:t>
      </w:r>
    </w:p>
    <w:p w14:paraId="1C94454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}</w:t>
      </w:r>
    </w:p>
    <w:p w14:paraId="7F339DD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</w:t>
      </w:r>
      <w:proofErr w:type="gramStart"/>
      <w:r w:rsidRPr="00970529">
        <w:rPr>
          <w:rFonts w:cs="Times New Roman"/>
          <w:color w:val="000000" w:themeColor="text1"/>
          <w:szCs w:val="28"/>
        </w:rPr>
        <w:t xml:space="preserve">"  </w:t>
      </w:r>
      <w:r w:rsidRPr="00970529">
        <w:rPr>
          <w:rFonts w:cs="Times New Roman"/>
          <w:color w:val="000000" w:themeColor="text1"/>
          <w:szCs w:val="28"/>
          <w:lang w:val="ru-RU"/>
        </w:rPr>
        <w:t>Середній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бал</w:t>
      </w:r>
      <w:r w:rsidRPr="00970529">
        <w:rPr>
          <w:rFonts w:cs="Times New Roman"/>
          <w:color w:val="000000" w:themeColor="text1"/>
          <w:szCs w:val="28"/>
        </w:rPr>
        <w:t xml:space="preserve">: " &lt;&lt; fixed &lt;&lt; </w:t>
      </w:r>
      <w:proofErr w:type="gramStart"/>
      <w:r w:rsidRPr="00970529">
        <w:rPr>
          <w:rFonts w:cs="Times New Roman"/>
          <w:color w:val="000000" w:themeColor="text1"/>
          <w:szCs w:val="28"/>
        </w:rPr>
        <w:t>setprecision(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2) &lt;&lt; </w:t>
      </w:r>
      <w:proofErr w:type="gramStart"/>
      <w:r w:rsidRPr="00970529">
        <w:rPr>
          <w:rFonts w:cs="Times New Roman"/>
          <w:color w:val="000000" w:themeColor="text1"/>
          <w:szCs w:val="28"/>
        </w:rPr>
        <w:t>average(</w:t>
      </w:r>
      <w:proofErr w:type="gramEnd"/>
      <w:r w:rsidRPr="00970529">
        <w:rPr>
          <w:rFonts w:cs="Times New Roman"/>
          <w:color w:val="000000" w:themeColor="text1"/>
          <w:szCs w:val="28"/>
        </w:rPr>
        <w:t>);</w:t>
      </w:r>
    </w:p>
    <w:p w14:paraId="7A3C5A5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endl;</w:t>
      </w:r>
    </w:p>
    <w:p w14:paraId="7863804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1C3CB2D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5FA642A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double </w:t>
      </w:r>
      <w:proofErr w:type="gramStart"/>
      <w:r w:rsidRPr="00970529">
        <w:rPr>
          <w:rFonts w:cs="Times New Roman"/>
          <w:color w:val="000000" w:themeColor="text1"/>
          <w:szCs w:val="28"/>
        </w:rPr>
        <w:t>average(</w:t>
      </w:r>
      <w:proofErr w:type="gramEnd"/>
      <w:r w:rsidRPr="00970529">
        <w:rPr>
          <w:rFonts w:cs="Times New Roman"/>
          <w:color w:val="000000" w:themeColor="text1"/>
          <w:szCs w:val="28"/>
        </w:rPr>
        <w:t>) const {</w:t>
      </w:r>
    </w:p>
    <w:p w14:paraId="08585C10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int s = 0;</w:t>
      </w:r>
    </w:p>
    <w:p w14:paraId="40D07F4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for (int i = 0; i &lt; 5; ++i) {</w:t>
      </w:r>
    </w:p>
    <w:p w14:paraId="19B043E7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s += marks[i];</w:t>
      </w:r>
    </w:p>
    <w:p w14:paraId="1A29BEB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}</w:t>
      </w:r>
    </w:p>
    <w:p w14:paraId="4E8695D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static_cast&lt;double&gt;(s) / 5.0;</w:t>
      </w:r>
    </w:p>
    <w:p w14:paraId="1C2E9898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42A0C9F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D72201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bool </w:t>
      </w:r>
      <w:proofErr w:type="gramStart"/>
      <w:r w:rsidRPr="00970529">
        <w:rPr>
          <w:rFonts w:cs="Times New Roman"/>
          <w:color w:val="000000" w:themeColor="text1"/>
          <w:szCs w:val="28"/>
        </w:rPr>
        <w:t>onlyFourOrFive(</w:t>
      </w:r>
      <w:proofErr w:type="gramEnd"/>
      <w:r w:rsidRPr="00970529">
        <w:rPr>
          <w:rFonts w:cs="Times New Roman"/>
          <w:color w:val="000000" w:themeColor="text1"/>
          <w:szCs w:val="28"/>
        </w:rPr>
        <w:t>) const {</w:t>
      </w:r>
    </w:p>
    <w:p w14:paraId="0E46E8A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for (int i = 0; i &lt; 5; ++i) {</w:t>
      </w:r>
    </w:p>
    <w:p w14:paraId="5157382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if (marks[i] &lt; 4) {</w:t>
      </w:r>
    </w:p>
    <w:p w14:paraId="1A1173C7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    return false;</w:t>
      </w:r>
    </w:p>
    <w:p w14:paraId="2A9363B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}</w:t>
      </w:r>
    </w:p>
    <w:p w14:paraId="73648BA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}</w:t>
      </w:r>
    </w:p>
    <w:p w14:paraId="734ED717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true;</w:t>
      </w:r>
    </w:p>
    <w:p w14:paraId="329E819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05DD8D6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1F85F685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string </w:t>
      </w:r>
      <w:proofErr w:type="gramStart"/>
      <w:r w:rsidRPr="00970529">
        <w:rPr>
          <w:rFonts w:cs="Times New Roman"/>
          <w:color w:val="000000" w:themeColor="text1"/>
          <w:szCs w:val="28"/>
        </w:rPr>
        <w:t>getSurname(</w:t>
      </w:r>
      <w:proofErr w:type="gramEnd"/>
      <w:r w:rsidRPr="00970529">
        <w:rPr>
          <w:rFonts w:cs="Times New Roman"/>
          <w:color w:val="000000" w:themeColor="text1"/>
          <w:szCs w:val="28"/>
        </w:rPr>
        <w:t>) const {</w:t>
      </w:r>
    </w:p>
    <w:p w14:paraId="714F00D7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surnameInitials;</w:t>
      </w:r>
    </w:p>
    <w:p w14:paraId="7EE01E9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77030CB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B0C357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string </w:t>
      </w:r>
      <w:proofErr w:type="gramStart"/>
      <w:r w:rsidRPr="00970529">
        <w:rPr>
          <w:rFonts w:cs="Times New Roman"/>
          <w:color w:val="000000" w:themeColor="text1"/>
          <w:szCs w:val="28"/>
        </w:rPr>
        <w:t>getGroup(</w:t>
      </w:r>
      <w:proofErr w:type="gramEnd"/>
      <w:r w:rsidRPr="00970529">
        <w:rPr>
          <w:rFonts w:cs="Times New Roman"/>
          <w:color w:val="000000" w:themeColor="text1"/>
          <w:szCs w:val="28"/>
        </w:rPr>
        <w:t>) const {</w:t>
      </w:r>
    </w:p>
    <w:p w14:paraId="2E6C778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group;</w:t>
      </w:r>
    </w:p>
    <w:p w14:paraId="1232CA65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418B2F5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>};</w:t>
      </w:r>
    </w:p>
    <w:p w14:paraId="13A36A8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F3B968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int </w:t>
      </w:r>
      <w:proofErr w:type="gramStart"/>
      <w:r w:rsidRPr="00970529">
        <w:rPr>
          <w:rFonts w:cs="Times New Roman"/>
          <w:color w:val="000000" w:themeColor="text1"/>
          <w:szCs w:val="28"/>
        </w:rPr>
        <w:t>main(</w:t>
      </w:r>
      <w:proofErr w:type="gramEnd"/>
      <w:r w:rsidRPr="00970529">
        <w:rPr>
          <w:rFonts w:cs="Times New Roman"/>
          <w:color w:val="000000" w:themeColor="text1"/>
          <w:szCs w:val="28"/>
        </w:rPr>
        <w:t>) {</w:t>
      </w:r>
    </w:p>
    <w:p w14:paraId="2C0AF48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int n;</w:t>
      </w:r>
    </w:p>
    <w:p w14:paraId="3B53314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</w:rPr>
        <w:t xml:space="preserve">    </w:t>
      </w:r>
      <w:r w:rsidRPr="00970529">
        <w:rPr>
          <w:rFonts w:cs="Times New Roman"/>
          <w:color w:val="000000" w:themeColor="text1"/>
          <w:szCs w:val="28"/>
          <w:lang w:val="ru-RU"/>
        </w:rPr>
        <w:t xml:space="preserve">cout </w:t>
      </w:r>
      <w:proofErr w:type="gramStart"/>
      <w:r w:rsidRPr="00970529">
        <w:rPr>
          <w:rFonts w:cs="Times New Roman"/>
          <w:color w:val="000000" w:themeColor="text1"/>
          <w:szCs w:val="28"/>
          <w:lang w:val="ru-RU"/>
        </w:rPr>
        <w:t>&lt;&lt; "</w:t>
      </w:r>
      <w:proofErr w:type="gramEnd"/>
      <w:r w:rsidRPr="00970529">
        <w:rPr>
          <w:rFonts w:cs="Times New Roman"/>
          <w:color w:val="000000" w:themeColor="text1"/>
          <w:szCs w:val="28"/>
          <w:lang w:val="ru-RU"/>
        </w:rPr>
        <w:t>Кількість студентів: ";</w:t>
      </w:r>
    </w:p>
    <w:p w14:paraId="0195B1D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lastRenderedPageBreak/>
        <w:t xml:space="preserve">    </w:t>
      </w:r>
      <w:r w:rsidRPr="00970529">
        <w:rPr>
          <w:rFonts w:cs="Times New Roman"/>
          <w:color w:val="000000" w:themeColor="text1"/>
          <w:szCs w:val="28"/>
        </w:rPr>
        <w:t>cin &gt;&gt; n;</w:t>
      </w:r>
    </w:p>
    <w:p w14:paraId="66D4E238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if (n &lt;= 0) {</w:t>
      </w:r>
    </w:p>
    <w:p w14:paraId="0FF7590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0;</w:t>
      </w:r>
    </w:p>
    <w:p w14:paraId="1F1E7EC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6FF2D5C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</w:t>
      </w:r>
      <w:proofErr w:type="gramStart"/>
      <w:r w:rsidRPr="00970529">
        <w:rPr>
          <w:rFonts w:cs="Times New Roman"/>
          <w:color w:val="000000" w:themeColor="text1"/>
          <w:szCs w:val="28"/>
        </w:rPr>
        <w:t>cin.ignore</w:t>
      </w:r>
      <w:proofErr w:type="gramEnd"/>
      <w:r w:rsidRPr="00970529">
        <w:rPr>
          <w:rFonts w:cs="Times New Roman"/>
          <w:color w:val="000000" w:themeColor="text1"/>
          <w:szCs w:val="28"/>
        </w:rPr>
        <w:t>(numeric_limits&lt;streamsize</w:t>
      </w:r>
      <w:proofErr w:type="gramStart"/>
      <w:r w:rsidRPr="00970529">
        <w:rPr>
          <w:rFonts w:cs="Times New Roman"/>
          <w:color w:val="000000" w:themeColor="text1"/>
          <w:szCs w:val="28"/>
        </w:rPr>
        <w:t>&gt;::max(</w:t>
      </w:r>
      <w:proofErr w:type="gramEnd"/>
      <w:r w:rsidRPr="00970529">
        <w:rPr>
          <w:rFonts w:cs="Times New Roman"/>
          <w:color w:val="000000" w:themeColor="text1"/>
          <w:szCs w:val="28"/>
        </w:rPr>
        <w:t>), '\n');</w:t>
      </w:r>
    </w:p>
    <w:p w14:paraId="52006805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74A3662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vector&lt;Student&gt; st(n);</w:t>
      </w:r>
    </w:p>
    <w:p w14:paraId="3B92B3F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for (int i = 0; i &lt; n; ++i) {</w:t>
      </w:r>
    </w:p>
    <w:p w14:paraId="060E1339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"\n</w:t>
      </w:r>
      <w:r w:rsidRPr="00970529">
        <w:rPr>
          <w:rFonts w:cs="Times New Roman"/>
          <w:color w:val="000000" w:themeColor="text1"/>
          <w:szCs w:val="28"/>
          <w:lang w:val="ru-RU"/>
        </w:rPr>
        <w:t>Студент</w:t>
      </w:r>
      <w:r w:rsidRPr="00970529">
        <w:rPr>
          <w:rFonts w:cs="Times New Roman"/>
          <w:color w:val="000000" w:themeColor="text1"/>
          <w:szCs w:val="28"/>
        </w:rPr>
        <w:t xml:space="preserve"> " &lt;&lt; i + 1 &lt;&lt; endl;</w:t>
      </w:r>
    </w:p>
    <w:p w14:paraId="6504300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st[i</w:t>
      </w:r>
      <w:proofErr w:type="gramStart"/>
      <w:r w:rsidRPr="00970529">
        <w:rPr>
          <w:rFonts w:cs="Times New Roman"/>
          <w:color w:val="000000" w:themeColor="text1"/>
          <w:szCs w:val="28"/>
        </w:rPr>
        <w:t>].input</w:t>
      </w:r>
      <w:proofErr w:type="gramEnd"/>
      <w:r w:rsidRPr="00970529">
        <w:rPr>
          <w:rFonts w:cs="Times New Roman"/>
          <w:color w:val="000000" w:themeColor="text1"/>
          <w:szCs w:val="28"/>
        </w:rPr>
        <w:t>();</w:t>
      </w:r>
    </w:p>
    <w:p w14:paraId="6CB41AFE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547C6BE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4451AE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sort(</w:t>
      </w:r>
      <w:proofErr w:type="gramStart"/>
      <w:r w:rsidRPr="00970529">
        <w:rPr>
          <w:rFonts w:cs="Times New Roman"/>
          <w:color w:val="000000" w:themeColor="text1"/>
          <w:szCs w:val="28"/>
        </w:rPr>
        <w:t>st.begin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(), </w:t>
      </w:r>
      <w:proofErr w:type="gramStart"/>
      <w:r w:rsidRPr="00970529">
        <w:rPr>
          <w:rFonts w:cs="Times New Roman"/>
          <w:color w:val="000000" w:themeColor="text1"/>
          <w:szCs w:val="28"/>
        </w:rPr>
        <w:t>st.end(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), </w:t>
      </w:r>
      <w:proofErr w:type="gramStart"/>
      <w:r w:rsidRPr="00970529">
        <w:rPr>
          <w:rFonts w:cs="Times New Roman"/>
          <w:color w:val="000000" w:themeColor="text1"/>
          <w:szCs w:val="28"/>
        </w:rPr>
        <w:t>[](</w:t>
      </w:r>
      <w:proofErr w:type="gramEnd"/>
      <w:r w:rsidRPr="00970529">
        <w:rPr>
          <w:rFonts w:cs="Times New Roman"/>
          <w:color w:val="000000" w:themeColor="text1"/>
          <w:szCs w:val="28"/>
        </w:rPr>
        <w:t>const Student &amp;a, const Student &amp;b) {</w:t>
      </w:r>
    </w:p>
    <w:p w14:paraId="2A268F93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return </w:t>
      </w:r>
      <w:proofErr w:type="gramStart"/>
      <w:r w:rsidRPr="00970529">
        <w:rPr>
          <w:rFonts w:cs="Times New Roman"/>
          <w:color w:val="000000" w:themeColor="text1"/>
          <w:szCs w:val="28"/>
        </w:rPr>
        <w:t>a.average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() &lt; </w:t>
      </w:r>
      <w:proofErr w:type="gramStart"/>
      <w:r w:rsidRPr="00970529">
        <w:rPr>
          <w:rFonts w:cs="Times New Roman"/>
          <w:color w:val="000000" w:themeColor="text1"/>
          <w:szCs w:val="28"/>
        </w:rPr>
        <w:t>b.average</w:t>
      </w:r>
      <w:proofErr w:type="gramEnd"/>
      <w:r w:rsidRPr="00970529">
        <w:rPr>
          <w:rFonts w:cs="Times New Roman"/>
          <w:color w:val="000000" w:themeColor="text1"/>
          <w:szCs w:val="28"/>
        </w:rPr>
        <w:t>();</w:t>
      </w:r>
    </w:p>
    <w:p w14:paraId="245ECAF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</w:rPr>
        <w:t xml:space="preserve">    </w:t>
      </w:r>
      <w:r w:rsidRPr="00970529">
        <w:rPr>
          <w:rFonts w:cs="Times New Roman"/>
          <w:color w:val="000000" w:themeColor="text1"/>
          <w:szCs w:val="28"/>
          <w:lang w:val="ru-RU"/>
        </w:rPr>
        <w:t>});</w:t>
      </w:r>
    </w:p>
    <w:p w14:paraId="639CB03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D21AD1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    cout </w:t>
      </w:r>
      <w:proofErr w:type="gramStart"/>
      <w:r w:rsidRPr="00970529">
        <w:rPr>
          <w:rFonts w:cs="Times New Roman"/>
          <w:color w:val="000000" w:themeColor="text1"/>
          <w:szCs w:val="28"/>
          <w:lang w:val="ru-RU"/>
        </w:rPr>
        <w:t>&lt;&lt; "</w:t>
      </w:r>
      <w:proofErr w:type="gramEnd"/>
      <w:r w:rsidRPr="00970529">
        <w:rPr>
          <w:rFonts w:cs="Times New Roman"/>
          <w:color w:val="000000" w:themeColor="text1"/>
          <w:szCs w:val="28"/>
          <w:lang w:val="ru-RU"/>
        </w:rPr>
        <w:t xml:space="preserve">\nСтуденти, впорядковані за зростанням середнього </w:t>
      </w:r>
      <w:proofErr w:type="gramStart"/>
      <w:r w:rsidRPr="00970529">
        <w:rPr>
          <w:rFonts w:cs="Times New Roman"/>
          <w:color w:val="000000" w:themeColor="text1"/>
          <w:szCs w:val="28"/>
          <w:lang w:val="ru-RU"/>
        </w:rPr>
        <w:t>бала:\</w:t>
      </w:r>
      <w:proofErr w:type="gramEnd"/>
      <w:r w:rsidRPr="00970529">
        <w:rPr>
          <w:rFonts w:cs="Times New Roman"/>
          <w:color w:val="000000" w:themeColor="text1"/>
          <w:szCs w:val="28"/>
          <w:lang w:val="ru-RU"/>
        </w:rPr>
        <w:t>n";</w:t>
      </w:r>
    </w:p>
    <w:p w14:paraId="5FFAF7AB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    </w:t>
      </w:r>
      <w:r w:rsidRPr="00970529">
        <w:rPr>
          <w:rFonts w:cs="Times New Roman"/>
          <w:color w:val="000000" w:themeColor="text1"/>
          <w:szCs w:val="28"/>
        </w:rPr>
        <w:t>for (int i = 0; i &lt; n; ++i) {</w:t>
      </w:r>
    </w:p>
    <w:p w14:paraId="39FC358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st[i].</w:t>
      </w:r>
      <w:proofErr w:type="gramStart"/>
      <w:r w:rsidRPr="00970529">
        <w:rPr>
          <w:rFonts w:cs="Times New Roman"/>
          <w:color w:val="000000" w:themeColor="text1"/>
          <w:szCs w:val="28"/>
        </w:rPr>
        <w:t>print(</w:t>
      </w:r>
      <w:proofErr w:type="gramEnd"/>
      <w:r w:rsidRPr="00970529">
        <w:rPr>
          <w:rFonts w:cs="Times New Roman"/>
          <w:color w:val="000000" w:themeColor="text1"/>
          <w:szCs w:val="28"/>
        </w:rPr>
        <w:t>);</w:t>
      </w:r>
    </w:p>
    <w:p w14:paraId="1B9F920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53B10F26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A9EF607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cout &lt;&lt; "\n</w:t>
      </w:r>
      <w:r w:rsidRPr="00970529">
        <w:rPr>
          <w:rFonts w:cs="Times New Roman"/>
          <w:color w:val="000000" w:themeColor="text1"/>
          <w:szCs w:val="28"/>
          <w:lang w:val="ru-RU"/>
        </w:rPr>
        <w:t>Студенти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з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оцінками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лише</w:t>
      </w:r>
      <w:r w:rsidRPr="00970529">
        <w:rPr>
          <w:rFonts w:cs="Times New Roman"/>
          <w:color w:val="000000" w:themeColor="text1"/>
          <w:szCs w:val="28"/>
        </w:rPr>
        <w:t xml:space="preserve"> 4 </w:t>
      </w:r>
      <w:r w:rsidRPr="00970529">
        <w:rPr>
          <w:rFonts w:cs="Times New Roman"/>
          <w:color w:val="000000" w:themeColor="text1"/>
          <w:szCs w:val="28"/>
          <w:lang w:val="ru-RU"/>
        </w:rPr>
        <w:t>або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proofErr w:type="gramStart"/>
      <w:r w:rsidRPr="00970529">
        <w:rPr>
          <w:rFonts w:cs="Times New Roman"/>
          <w:color w:val="000000" w:themeColor="text1"/>
          <w:szCs w:val="28"/>
        </w:rPr>
        <w:t>5:\</w:t>
      </w:r>
      <w:proofErr w:type="gramEnd"/>
      <w:r w:rsidRPr="00970529">
        <w:rPr>
          <w:rFonts w:cs="Times New Roman"/>
          <w:color w:val="000000" w:themeColor="text1"/>
          <w:szCs w:val="28"/>
        </w:rPr>
        <w:t>n";</w:t>
      </w:r>
    </w:p>
    <w:p w14:paraId="4F51407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bool found = false;</w:t>
      </w:r>
    </w:p>
    <w:p w14:paraId="7B23BBFF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for (int i = 0; i &lt; n; ++i) {</w:t>
      </w:r>
    </w:p>
    <w:p w14:paraId="24F01582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if (st[i</w:t>
      </w:r>
      <w:proofErr w:type="gramStart"/>
      <w:r w:rsidRPr="00970529">
        <w:rPr>
          <w:rFonts w:cs="Times New Roman"/>
          <w:color w:val="000000" w:themeColor="text1"/>
          <w:szCs w:val="28"/>
        </w:rPr>
        <w:t>].onlyFourOrFive</w:t>
      </w:r>
      <w:proofErr w:type="gramEnd"/>
      <w:r w:rsidRPr="00970529">
        <w:rPr>
          <w:rFonts w:cs="Times New Roman"/>
          <w:color w:val="000000" w:themeColor="text1"/>
          <w:szCs w:val="28"/>
        </w:rPr>
        <w:t>()) {</w:t>
      </w:r>
    </w:p>
    <w:p w14:paraId="2975D70C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cout &lt;&lt; st[i</w:t>
      </w:r>
      <w:proofErr w:type="gramStart"/>
      <w:r w:rsidRPr="00970529">
        <w:rPr>
          <w:rFonts w:cs="Times New Roman"/>
          <w:color w:val="000000" w:themeColor="text1"/>
          <w:szCs w:val="28"/>
        </w:rPr>
        <w:t>].getSurname</w:t>
      </w:r>
      <w:proofErr w:type="gramEnd"/>
      <w:r w:rsidRPr="00970529">
        <w:rPr>
          <w:rFonts w:cs="Times New Roman"/>
          <w:color w:val="000000" w:themeColor="text1"/>
          <w:szCs w:val="28"/>
        </w:rPr>
        <w:t xml:space="preserve">() &lt;&lt; ", </w:t>
      </w:r>
      <w:r w:rsidRPr="00970529">
        <w:rPr>
          <w:rFonts w:cs="Times New Roman"/>
          <w:color w:val="000000" w:themeColor="text1"/>
          <w:szCs w:val="28"/>
          <w:lang w:val="ru-RU"/>
        </w:rPr>
        <w:t>група</w:t>
      </w:r>
      <w:r w:rsidRPr="00970529">
        <w:rPr>
          <w:rFonts w:cs="Times New Roman"/>
          <w:color w:val="000000" w:themeColor="text1"/>
          <w:szCs w:val="28"/>
        </w:rPr>
        <w:t xml:space="preserve"> " &lt;&lt; st[i</w:t>
      </w:r>
      <w:proofErr w:type="gramStart"/>
      <w:r w:rsidRPr="00970529">
        <w:rPr>
          <w:rFonts w:cs="Times New Roman"/>
          <w:color w:val="000000" w:themeColor="text1"/>
          <w:szCs w:val="28"/>
        </w:rPr>
        <w:t>].getGroup</w:t>
      </w:r>
      <w:proofErr w:type="gramEnd"/>
      <w:r w:rsidRPr="00970529">
        <w:rPr>
          <w:rFonts w:cs="Times New Roman"/>
          <w:color w:val="000000" w:themeColor="text1"/>
          <w:szCs w:val="28"/>
        </w:rPr>
        <w:t>() &lt;&lt; endl;</w:t>
      </w:r>
    </w:p>
    <w:p w14:paraId="28C7B16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    found = true;</w:t>
      </w:r>
    </w:p>
    <w:p w14:paraId="0FED0E7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    }</w:t>
      </w:r>
    </w:p>
    <w:p w14:paraId="14519DFD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}</w:t>
      </w:r>
    </w:p>
    <w:p w14:paraId="1A26BED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970529">
        <w:rPr>
          <w:rFonts w:cs="Times New Roman"/>
          <w:color w:val="000000" w:themeColor="text1"/>
          <w:szCs w:val="28"/>
        </w:rPr>
        <w:t xml:space="preserve">    if </w:t>
      </w:r>
      <w:proofErr w:type="gramStart"/>
      <w:r w:rsidRPr="00970529">
        <w:rPr>
          <w:rFonts w:cs="Times New Roman"/>
          <w:color w:val="000000" w:themeColor="text1"/>
          <w:szCs w:val="28"/>
        </w:rPr>
        <w:t>(!found</w:t>
      </w:r>
      <w:proofErr w:type="gramEnd"/>
      <w:r w:rsidRPr="00970529">
        <w:rPr>
          <w:rFonts w:cs="Times New Roman"/>
          <w:color w:val="000000" w:themeColor="text1"/>
          <w:szCs w:val="28"/>
        </w:rPr>
        <w:t>) {</w:t>
      </w:r>
    </w:p>
    <w:p w14:paraId="5B730B7A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</w:rPr>
        <w:t xml:space="preserve">        cout &lt;&lt; "</w:t>
      </w:r>
      <w:r w:rsidRPr="00970529">
        <w:rPr>
          <w:rFonts w:cs="Times New Roman"/>
          <w:color w:val="000000" w:themeColor="text1"/>
          <w:szCs w:val="28"/>
          <w:lang w:val="ru-RU"/>
        </w:rPr>
        <w:t>Немає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студентів</w:t>
      </w:r>
      <w:r w:rsidRPr="00970529">
        <w:rPr>
          <w:rFonts w:cs="Times New Roman"/>
          <w:color w:val="000000" w:themeColor="text1"/>
          <w:szCs w:val="28"/>
        </w:rPr>
        <w:t xml:space="preserve">, </w:t>
      </w:r>
      <w:r w:rsidRPr="00970529">
        <w:rPr>
          <w:rFonts w:cs="Times New Roman"/>
          <w:color w:val="000000" w:themeColor="text1"/>
          <w:szCs w:val="28"/>
          <w:lang w:val="ru-RU"/>
        </w:rPr>
        <w:t>які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мають</w:t>
      </w:r>
      <w:r w:rsidRPr="00970529">
        <w:rPr>
          <w:rFonts w:cs="Times New Roman"/>
          <w:color w:val="000000" w:themeColor="text1"/>
          <w:szCs w:val="28"/>
        </w:rPr>
        <w:t xml:space="preserve"> </w:t>
      </w:r>
      <w:r w:rsidRPr="00970529">
        <w:rPr>
          <w:rFonts w:cs="Times New Roman"/>
          <w:color w:val="000000" w:themeColor="text1"/>
          <w:szCs w:val="28"/>
          <w:lang w:val="ru-RU"/>
        </w:rPr>
        <w:t>лише</w:t>
      </w:r>
      <w:r w:rsidRPr="00970529">
        <w:rPr>
          <w:rFonts w:cs="Times New Roman"/>
          <w:color w:val="000000" w:themeColor="text1"/>
          <w:szCs w:val="28"/>
        </w:rPr>
        <w:t xml:space="preserve"> 4 </w:t>
      </w:r>
      <w:r w:rsidRPr="00970529">
        <w:rPr>
          <w:rFonts w:cs="Times New Roman"/>
          <w:color w:val="000000" w:themeColor="text1"/>
          <w:szCs w:val="28"/>
          <w:lang w:val="ru-RU"/>
        </w:rPr>
        <w:t>або</w:t>
      </w:r>
      <w:r w:rsidRPr="00970529">
        <w:rPr>
          <w:rFonts w:cs="Times New Roman"/>
          <w:color w:val="000000" w:themeColor="text1"/>
          <w:szCs w:val="28"/>
        </w:rPr>
        <w:t xml:space="preserve"> 5." </w:t>
      </w:r>
      <w:proofErr w:type="gramStart"/>
      <w:r w:rsidRPr="00970529">
        <w:rPr>
          <w:rFonts w:cs="Times New Roman"/>
          <w:color w:val="000000" w:themeColor="text1"/>
          <w:szCs w:val="28"/>
          <w:lang w:val="ru-RU"/>
        </w:rPr>
        <w:t>&lt;&lt; endl</w:t>
      </w:r>
      <w:proofErr w:type="gramEnd"/>
      <w:r w:rsidRPr="00970529">
        <w:rPr>
          <w:rFonts w:cs="Times New Roman"/>
          <w:color w:val="000000" w:themeColor="text1"/>
          <w:szCs w:val="28"/>
          <w:lang w:val="ru-RU"/>
        </w:rPr>
        <w:t>;</w:t>
      </w:r>
    </w:p>
    <w:p w14:paraId="678C1FF5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    }</w:t>
      </w:r>
    </w:p>
    <w:p w14:paraId="05B2F5A4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D863CD1" w14:textId="77777777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    return 0;</w:t>
      </w:r>
    </w:p>
    <w:p w14:paraId="587B9DA8" w14:textId="61D7E628" w:rsidR="00900F0A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>}</w:t>
      </w:r>
    </w:p>
    <w:p w14:paraId="0EEA9576" w14:textId="4A7C891F" w:rsidR="00970529" w:rsidRPr="00970529" w:rsidRDefault="00970529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lastRenderedPageBreak/>
        <w:drawing>
          <wp:inline distT="0" distB="0" distL="0" distR="0" wp14:anchorId="26A54095" wp14:editId="1B44D07A">
            <wp:extent cx="6332220" cy="7779385"/>
            <wp:effectExtent l="0" t="0" r="5080" b="5715"/>
            <wp:docPr id="66762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1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3CBC" w14:textId="74A4EA05" w:rsidR="00900F0A" w:rsidRPr="00970529" w:rsidRDefault="00000000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970529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 xml:space="preserve">Блок-схема </w:t>
      </w:r>
    </w:p>
    <w:p w14:paraId="0749DB81" w14:textId="69876DEB" w:rsidR="00970529" w:rsidRDefault="00970529" w:rsidP="00970529">
      <w:pPr>
        <w:pStyle w:val="2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bLFBIiD05DtFLznbYmKLxAQnwZ-uxKPeIWDrAasAMwjO5GHH9DlY7wIneQ7syGjt_iXp9oasjY3kPkxhFExCcHzSz8B-PKVPWwhn6yUSc86vvPIqexmMbJGTr-dWj4n1szLKGYhYMLaH-K7tIhcwwRNG-85up4jpmwbjvZb7Pi0fn_ioacU88aldGR_fwe1GkEGfpqreJtD1g_bkG1u1pL7NRQ_ZKicZOzB0zlnDv29FdY2-C279tTpXck2AOl8QkiGZ7l9hXVZJt22vugX2LGANeGbv0UXPsP6HWklH7XqweYc7bx5bPNrP2NtpWkapZ8cXhYZp5pg6nmqDXH7nL2HQik29v0laeYb1E47zmZo3nYSlYSUe-EB8oI3JJP4n3Y79G5191REXpPt4GvxWAknWiJ2pikQIB92MgU9mgzlNJQXjNNHyzr-kZtBEiTsQNNI5pCCFlQAn3NrIfoC2aUtDYEVokY0tDO-Se0uuOvXGtV7KifKN_5X1M0WxOlG_eT-ENIzPnDgkjTQWrtSbb3tNFzOjlFB6tAKTbBO9YVco334Vif9irnMiwGcoiawGlT_nKWYrYNrBxqx-fPJzNcUuoFzKt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856C0D" wp14:editId="1F43079A">
            <wp:extent cx="2067560" cy="8618220"/>
            <wp:effectExtent l="0" t="0" r="2540" b="5080"/>
            <wp:docPr id="875041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86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DA032D8" w14:textId="5C8F7A0B" w:rsidR="00900F0A" w:rsidRPr="00970529" w:rsidRDefault="00000000" w:rsidP="00970529">
      <w:pPr>
        <w:pStyle w:val="2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2. Клас </w:t>
      </w:r>
      <w:r w:rsidRPr="00970529">
        <w:rPr>
          <w:rFonts w:ascii="Times New Roman" w:hAnsi="Times New Roman" w:cs="Times New Roman"/>
          <w:color w:val="000000" w:themeColor="text1"/>
          <w:sz w:val="28"/>
          <w:szCs w:val="28"/>
        </w:rPr>
        <w:t>Train</w:t>
      </w:r>
    </w:p>
    <w:p w14:paraId="65CB8286" w14:textId="77777777" w:rsidR="00900F0A" w:rsidRPr="00970529" w:rsidRDefault="00000000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 xml:space="preserve">Розроблено клас </w:t>
      </w:r>
      <w:r w:rsidRPr="00970529">
        <w:rPr>
          <w:rFonts w:cs="Times New Roman"/>
          <w:color w:val="000000" w:themeColor="text1"/>
          <w:szCs w:val="28"/>
        </w:rPr>
        <w:t>Train</w:t>
      </w:r>
      <w:r w:rsidRPr="00970529">
        <w:rPr>
          <w:rFonts w:cs="Times New Roman"/>
          <w:color w:val="000000" w:themeColor="text1"/>
          <w:szCs w:val="28"/>
          <w:lang w:val="ru-RU"/>
        </w:rPr>
        <w:t xml:space="preserve"> з можливістю сортування та пошуку.</w:t>
      </w:r>
    </w:p>
    <w:p w14:paraId="5637A8EB" w14:textId="77777777" w:rsidR="00970529" w:rsidRDefault="00970529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</w:p>
    <w:p w14:paraId="22CAED3E" w14:textId="77777777" w:rsidR="00970529" w:rsidRPr="00970529" w:rsidRDefault="00970529" w:rsidP="00970529">
      <w:pPr>
        <w:rPr>
          <w:lang w:val="ru-RU"/>
        </w:rPr>
      </w:pPr>
    </w:p>
    <w:p w14:paraId="5DFC3A97" w14:textId="77777777" w:rsidR="00970529" w:rsidRPr="00970529" w:rsidRDefault="00970529" w:rsidP="00970529">
      <w:r w:rsidRPr="00970529">
        <w:t>#include &lt;limits&gt;</w:t>
      </w:r>
    </w:p>
    <w:p w14:paraId="30608F3E" w14:textId="77777777" w:rsidR="00970529" w:rsidRPr="00970529" w:rsidRDefault="00970529" w:rsidP="00970529">
      <w:r w:rsidRPr="00970529">
        <w:t>#include &lt;iostream&gt;</w:t>
      </w:r>
    </w:p>
    <w:p w14:paraId="036415F1" w14:textId="77777777" w:rsidR="00970529" w:rsidRPr="00970529" w:rsidRDefault="00970529" w:rsidP="00970529">
      <w:r w:rsidRPr="00970529">
        <w:t>#include &lt;string&gt;</w:t>
      </w:r>
    </w:p>
    <w:p w14:paraId="31AA7EEA" w14:textId="77777777" w:rsidR="00970529" w:rsidRPr="00970529" w:rsidRDefault="00970529" w:rsidP="00970529">
      <w:r w:rsidRPr="00970529">
        <w:t>#include &lt;vector&gt;</w:t>
      </w:r>
    </w:p>
    <w:p w14:paraId="74D3B1F8" w14:textId="77777777" w:rsidR="00970529" w:rsidRPr="00970529" w:rsidRDefault="00970529" w:rsidP="00970529">
      <w:r w:rsidRPr="00970529">
        <w:t>#include &lt;algorithm&gt;</w:t>
      </w:r>
    </w:p>
    <w:p w14:paraId="785F6490" w14:textId="77777777" w:rsidR="00970529" w:rsidRPr="00970529" w:rsidRDefault="00970529" w:rsidP="00970529">
      <w:r w:rsidRPr="00970529">
        <w:t>#include &lt;iomanip&gt;</w:t>
      </w:r>
    </w:p>
    <w:p w14:paraId="7EA1D0AF" w14:textId="77777777" w:rsidR="00970529" w:rsidRPr="00970529" w:rsidRDefault="00970529" w:rsidP="00970529">
      <w:r w:rsidRPr="00970529">
        <w:t>using namespace std;</w:t>
      </w:r>
    </w:p>
    <w:p w14:paraId="20CFCAD4" w14:textId="77777777" w:rsidR="00970529" w:rsidRPr="00970529" w:rsidRDefault="00970529" w:rsidP="00970529"/>
    <w:p w14:paraId="5EA4E73A" w14:textId="77777777" w:rsidR="00970529" w:rsidRPr="00970529" w:rsidRDefault="00970529" w:rsidP="00970529">
      <w:r w:rsidRPr="00970529">
        <w:t>class Train {</w:t>
      </w:r>
    </w:p>
    <w:p w14:paraId="77478F75" w14:textId="77777777" w:rsidR="00970529" w:rsidRPr="00970529" w:rsidRDefault="00970529" w:rsidP="00970529">
      <w:r w:rsidRPr="00970529">
        <w:t xml:space="preserve">    string destination;</w:t>
      </w:r>
    </w:p>
    <w:p w14:paraId="0F577138" w14:textId="77777777" w:rsidR="00970529" w:rsidRPr="00970529" w:rsidRDefault="00970529" w:rsidP="00970529">
      <w:r w:rsidRPr="00970529">
        <w:t xml:space="preserve">    int number;</w:t>
      </w:r>
    </w:p>
    <w:p w14:paraId="289F329C" w14:textId="77777777" w:rsidR="00970529" w:rsidRPr="00970529" w:rsidRDefault="00970529" w:rsidP="00970529">
      <w:r w:rsidRPr="00970529">
        <w:t xml:space="preserve">    int hour;</w:t>
      </w:r>
    </w:p>
    <w:p w14:paraId="7E654629" w14:textId="77777777" w:rsidR="00970529" w:rsidRPr="00970529" w:rsidRDefault="00970529" w:rsidP="00970529">
      <w:r w:rsidRPr="00970529">
        <w:t xml:space="preserve">    int minute;</w:t>
      </w:r>
    </w:p>
    <w:p w14:paraId="0E419BA4" w14:textId="77777777" w:rsidR="00970529" w:rsidRPr="00970529" w:rsidRDefault="00970529" w:rsidP="00970529">
      <w:r w:rsidRPr="00970529">
        <w:t>public:</w:t>
      </w:r>
    </w:p>
    <w:p w14:paraId="05FCA917" w14:textId="77777777" w:rsidR="00970529" w:rsidRPr="00970529" w:rsidRDefault="00970529" w:rsidP="00970529">
      <w:r w:rsidRPr="00970529">
        <w:t xml:space="preserve">    </w:t>
      </w:r>
      <w:proofErr w:type="gramStart"/>
      <w:r w:rsidRPr="00970529">
        <w:t>Train(</w:t>
      </w:r>
      <w:proofErr w:type="gramEnd"/>
      <w:r w:rsidRPr="00970529">
        <w:t>) {}</w:t>
      </w:r>
    </w:p>
    <w:p w14:paraId="48EF87E9" w14:textId="77777777" w:rsidR="00970529" w:rsidRPr="00970529" w:rsidRDefault="00970529" w:rsidP="00970529"/>
    <w:p w14:paraId="283DC419" w14:textId="77777777" w:rsidR="00970529" w:rsidRPr="00970529" w:rsidRDefault="00970529" w:rsidP="00970529">
      <w:r w:rsidRPr="00970529">
        <w:t xml:space="preserve">    void </w:t>
      </w:r>
      <w:proofErr w:type="gramStart"/>
      <w:r w:rsidRPr="00970529">
        <w:t>input(</w:t>
      </w:r>
      <w:proofErr w:type="gramEnd"/>
      <w:r w:rsidRPr="00970529">
        <w:t>) {</w:t>
      </w:r>
    </w:p>
    <w:p w14:paraId="6498AD60" w14:textId="77777777" w:rsidR="00970529" w:rsidRPr="00970529" w:rsidRDefault="00970529" w:rsidP="00970529">
      <w:r w:rsidRPr="00970529">
        <w:t xml:space="preserve">        cout &lt;&lt; "</w:t>
      </w:r>
      <w:r w:rsidRPr="00970529">
        <w:rPr>
          <w:lang w:val="ru-RU"/>
        </w:rPr>
        <w:t>Пункт</w:t>
      </w:r>
      <w:r w:rsidRPr="00970529">
        <w:t xml:space="preserve"> </w:t>
      </w:r>
      <w:r w:rsidRPr="00970529">
        <w:rPr>
          <w:lang w:val="ru-RU"/>
        </w:rPr>
        <w:t>призначення</w:t>
      </w:r>
      <w:r w:rsidRPr="00970529">
        <w:t>: ";</w:t>
      </w:r>
    </w:p>
    <w:p w14:paraId="504021DA" w14:textId="77777777" w:rsidR="00970529" w:rsidRPr="00970529" w:rsidRDefault="00970529" w:rsidP="00970529">
      <w:r w:rsidRPr="00970529">
        <w:t xml:space="preserve">        </w:t>
      </w:r>
      <w:proofErr w:type="gramStart"/>
      <w:r w:rsidRPr="00970529">
        <w:t>getline(</w:t>
      </w:r>
      <w:proofErr w:type="gramEnd"/>
      <w:r w:rsidRPr="00970529">
        <w:t>cin, destination);</w:t>
      </w:r>
    </w:p>
    <w:p w14:paraId="475F8A34" w14:textId="77777777" w:rsidR="00970529" w:rsidRPr="00970529" w:rsidRDefault="00970529" w:rsidP="00970529">
      <w:r w:rsidRPr="00970529">
        <w:t xml:space="preserve">        cout &lt;&lt; "</w:t>
      </w:r>
      <w:r w:rsidRPr="00970529">
        <w:rPr>
          <w:lang w:val="ru-RU"/>
        </w:rPr>
        <w:t>Номер</w:t>
      </w:r>
      <w:r w:rsidRPr="00970529">
        <w:t xml:space="preserve"> </w:t>
      </w:r>
      <w:r w:rsidRPr="00970529">
        <w:rPr>
          <w:lang w:val="ru-RU"/>
        </w:rPr>
        <w:t>поїзда</w:t>
      </w:r>
      <w:r w:rsidRPr="00970529">
        <w:t>: ";</w:t>
      </w:r>
    </w:p>
    <w:p w14:paraId="3745B6D9" w14:textId="77777777" w:rsidR="00970529" w:rsidRPr="00970529" w:rsidRDefault="00970529" w:rsidP="00970529">
      <w:r w:rsidRPr="00970529">
        <w:t xml:space="preserve">        cin &gt;&gt; number;</w:t>
      </w:r>
    </w:p>
    <w:p w14:paraId="08846107" w14:textId="77777777" w:rsidR="00970529" w:rsidRPr="00970529" w:rsidRDefault="00970529" w:rsidP="00970529">
      <w:pPr>
        <w:rPr>
          <w:lang w:val="ru-RU"/>
        </w:rPr>
      </w:pPr>
      <w:r w:rsidRPr="00970529">
        <w:lastRenderedPageBreak/>
        <w:t xml:space="preserve">    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Час відправлення (година хвилина): ";</w:t>
      </w:r>
    </w:p>
    <w:p w14:paraId="598AF3E0" w14:textId="77777777" w:rsidR="00970529" w:rsidRPr="00970529" w:rsidRDefault="00970529" w:rsidP="00970529">
      <w:r w:rsidRPr="00970529">
        <w:rPr>
          <w:lang w:val="ru-RU"/>
        </w:rPr>
        <w:t xml:space="preserve">        </w:t>
      </w:r>
      <w:r w:rsidRPr="00970529">
        <w:t>cin &gt;&gt; hour &gt;&gt; minute;</w:t>
      </w:r>
    </w:p>
    <w:p w14:paraId="42BACA44" w14:textId="77777777" w:rsidR="00970529" w:rsidRPr="00970529" w:rsidRDefault="00970529" w:rsidP="00970529">
      <w:r w:rsidRPr="00970529">
        <w:t xml:space="preserve">        </w:t>
      </w:r>
      <w:proofErr w:type="gramStart"/>
      <w:r w:rsidRPr="00970529">
        <w:t>cin.ignore</w:t>
      </w:r>
      <w:proofErr w:type="gramEnd"/>
      <w:r w:rsidRPr="00970529">
        <w:t>(numeric_limits&lt;streamsize</w:t>
      </w:r>
      <w:proofErr w:type="gramStart"/>
      <w:r w:rsidRPr="00970529">
        <w:t>&gt;::max(</w:t>
      </w:r>
      <w:proofErr w:type="gramEnd"/>
      <w:r w:rsidRPr="00970529">
        <w:t>), '\n');</w:t>
      </w:r>
    </w:p>
    <w:p w14:paraId="12EE7024" w14:textId="77777777" w:rsidR="00970529" w:rsidRPr="00970529" w:rsidRDefault="00970529" w:rsidP="00970529">
      <w:r w:rsidRPr="00970529">
        <w:t xml:space="preserve">    }</w:t>
      </w:r>
    </w:p>
    <w:p w14:paraId="6050DBF5" w14:textId="77777777" w:rsidR="00970529" w:rsidRPr="00970529" w:rsidRDefault="00970529" w:rsidP="00970529"/>
    <w:p w14:paraId="19133FC4" w14:textId="77777777" w:rsidR="00970529" w:rsidRPr="00970529" w:rsidRDefault="00970529" w:rsidP="00970529">
      <w:r w:rsidRPr="00970529">
        <w:t xml:space="preserve">    void </w:t>
      </w:r>
      <w:proofErr w:type="gramStart"/>
      <w:r w:rsidRPr="00970529">
        <w:t>print(</w:t>
      </w:r>
      <w:proofErr w:type="gramEnd"/>
      <w:r w:rsidRPr="00970529">
        <w:t>) const {</w:t>
      </w:r>
    </w:p>
    <w:p w14:paraId="1281FC0D" w14:textId="77777777" w:rsidR="00970529" w:rsidRPr="00970529" w:rsidRDefault="00970529" w:rsidP="00970529">
      <w:r w:rsidRPr="00970529">
        <w:t xml:space="preserve">        cout &lt;&lt; left &lt;&lt; </w:t>
      </w:r>
      <w:proofErr w:type="gramStart"/>
      <w:r w:rsidRPr="00970529">
        <w:t>setw(</w:t>
      </w:r>
      <w:proofErr w:type="gramEnd"/>
      <w:r w:rsidRPr="00970529">
        <w:t>20) &lt;&lt; destination</w:t>
      </w:r>
    </w:p>
    <w:p w14:paraId="1FAF3AE4" w14:textId="77777777" w:rsidR="00970529" w:rsidRPr="00970529" w:rsidRDefault="00970529" w:rsidP="00970529">
      <w:r w:rsidRPr="00970529">
        <w:t xml:space="preserve">             &lt;&lt; </w:t>
      </w:r>
      <w:proofErr w:type="gramStart"/>
      <w:r w:rsidRPr="00970529">
        <w:t>setw(</w:t>
      </w:r>
      <w:proofErr w:type="gramEnd"/>
      <w:r w:rsidRPr="00970529">
        <w:t>8) &lt;&lt; number</w:t>
      </w:r>
    </w:p>
    <w:p w14:paraId="20731133" w14:textId="77777777" w:rsidR="00970529" w:rsidRPr="00970529" w:rsidRDefault="00970529" w:rsidP="00970529">
      <w:r w:rsidRPr="00970529">
        <w:t xml:space="preserve">             &lt;&lt; </w:t>
      </w:r>
      <w:proofErr w:type="gramStart"/>
      <w:r w:rsidRPr="00970529">
        <w:t>setw(</w:t>
      </w:r>
      <w:proofErr w:type="gramEnd"/>
      <w:r w:rsidRPr="00970529">
        <w:t xml:space="preserve">2) &lt;&lt; </w:t>
      </w:r>
      <w:proofErr w:type="gramStart"/>
      <w:r w:rsidRPr="00970529">
        <w:t>setfill(</w:t>
      </w:r>
      <w:proofErr w:type="gramEnd"/>
      <w:r w:rsidRPr="00970529">
        <w:t>'0') &lt;&lt; hour &lt;&lt; ":"</w:t>
      </w:r>
    </w:p>
    <w:p w14:paraId="7967993B" w14:textId="77777777" w:rsidR="00970529" w:rsidRPr="00970529" w:rsidRDefault="00970529" w:rsidP="00970529">
      <w:r w:rsidRPr="00970529">
        <w:t xml:space="preserve">             &lt;&lt; </w:t>
      </w:r>
      <w:proofErr w:type="gramStart"/>
      <w:r w:rsidRPr="00970529">
        <w:t>setw(</w:t>
      </w:r>
      <w:proofErr w:type="gramEnd"/>
      <w:r w:rsidRPr="00970529">
        <w:t xml:space="preserve">2) &lt;&lt; minute &lt;&lt; </w:t>
      </w:r>
      <w:proofErr w:type="gramStart"/>
      <w:r w:rsidRPr="00970529">
        <w:t>setfill(</w:t>
      </w:r>
      <w:proofErr w:type="gramEnd"/>
      <w:r w:rsidRPr="00970529">
        <w:t>' ') &lt;&lt; endl;</w:t>
      </w:r>
    </w:p>
    <w:p w14:paraId="166E661F" w14:textId="77777777" w:rsidR="00970529" w:rsidRPr="00970529" w:rsidRDefault="00970529" w:rsidP="00970529">
      <w:r w:rsidRPr="00970529">
        <w:t xml:space="preserve">    }</w:t>
      </w:r>
    </w:p>
    <w:p w14:paraId="24506624" w14:textId="77777777" w:rsidR="00970529" w:rsidRPr="00970529" w:rsidRDefault="00970529" w:rsidP="00970529"/>
    <w:p w14:paraId="3B6B335E" w14:textId="77777777" w:rsidR="00970529" w:rsidRPr="00970529" w:rsidRDefault="00970529" w:rsidP="00970529">
      <w:r w:rsidRPr="00970529">
        <w:t xml:space="preserve">    int </w:t>
      </w:r>
      <w:proofErr w:type="gramStart"/>
      <w:r w:rsidRPr="00970529">
        <w:t>getNumber(</w:t>
      </w:r>
      <w:proofErr w:type="gramEnd"/>
      <w:r w:rsidRPr="00970529">
        <w:t>) const {</w:t>
      </w:r>
    </w:p>
    <w:p w14:paraId="1A9E7125" w14:textId="77777777" w:rsidR="00970529" w:rsidRPr="00970529" w:rsidRDefault="00970529" w:rsidP="00970529">
      <w:r w:rsidRPr="00970529">
        <w:t xml:space="preserve">        return number;</w:t>
      </w:r>
    </w:p>
    <w:p w14:paraId="4B6763AB" w14:textId="77777777" w:rsidR="00970529" w:rsidRPr="00970529" w:rsidRDefault="00970529" w:rsidP="00970529">
      <w:r w:rsidRPr="00970529">
        <w:t xml:space="preserve">    }</w:t>
      </w:r>
    </w:p>
    <w:p w14:paraId="58677F0C" w14:textId="77777777" w:rsidR="00970529" w:rsidRPr="00970529" w:rsidRDefault="00970529" w:rsidP="00970529"/>
    <w:p w14:paraId="1581C6BB" w14:textId="77777777" w:rsidR="00970529" w:rsidRPr="00970529" w:rsidRDefault="00970529" w:rsidP="00970529">
      <w:r w:rsidRPr="00970529">
        <w:t xml:space="preserve">    string </w:t>
      </w:r>
      <w:proofErr w:type="gramStart"/>
      <w:r w:rsidRPr="00970529">
        <w:t>getDestination(</w:t>
      </w:r>
      <w:proofErr w:type="gramEnd"/>
      <w:r w:rsidRPr="00970529">
        <w:t>) const {</w:t>
      </w:r>
    </w:p>
    <w:p w14:paraId="2EB19F78" w14:textId="77777777" w:rsidR="00970529" w:rsidRPr="00970529" w:rsidRDefault="00970529" w:rsidP="00970529">
      <w:r w:rsidRPr="00970529">
        <w:t xml:space="preserve">        return destination;</w:t>
      </w:r>
    </w:p>
    <w:p w14:paraId="6F3F8686" w14:textId="77777777" w:rsidR="00970529" w:rsidRPr="00970529" w:rsidRDefault="00970529" w:rsidP="00970529">
      <w:r w:rsidRPr="00970529">
        <w:t xml:space="preserve">    }</w:t>
      </w:r>
    </w:p>
    <w:p w14:paraId="7318AAE7" w14:textId="77777777" w:rsidR="00970529" w:rsidRPr="00970529" w:rsidRDefault="00970529" w:rsidP="00970529"/>
    <w:p w14:paraId="1461533C" w14:textId="77777777" w:rsidR="00970529" w:rsidRPr="00970529" w:rsidRDefault="00970529" w:rsidP="00970529">
      <w:r w:rsidRPr="00970529">
        <w:t xml:space="preserve">    int </w:t>
      </w:r>
      <w:proofErr w:type="gramStart"/>
      <w:r w:rsidRPr="00970529">
        <w:t>getMinutes(</w:t>
      </w:r>
      <w:proofErr w:type="gramEnd"/>
      <w:r w:rsidRPr="00970529">
        <w:t>) const {</w:t>
      </w:r>
    </w:p>
    <w:p w14:paraId="74C2ED40" w14:textId="77777777" w:rsidR="00970529" w:rsidRPr="00970529" w:rsidRDefault="00970529" w:rsidP="00970529">
      <w:r w:rsidRPr="00970529">
        <w:t xml:space="preserve">        return hour * 60 + minute;</w:t>
      </w:r>
    </w:p>
    <w:p w14:paraId="7514A2E3" w14:textId="77777777" w:rsidR="00970529" w:rsidRPr="00970529" w:rsidRDefault="00970529" w:rsidP="00970529">
      <w:r w:rsidRPr="00970529">
        <w:t xml:space="preserve">    }</w:t>
      </w:r>
    </w:p>
    <w:p w14:paraId="33B9DB39" w14:textId="77777777" w:rsidR="00970529" w:rsidRPr="00970529" w:rsidRDefault="00970529" w:rsidP="00970529">
      <w:r w:rsidRPr="00970529">
        <w:t>};</w:t>
      </w:r>
    </w:p>
    <w:p w14:paraId="7C1BDDD0" w14:textId="77777777" w:rsidR="00970529" w:rsidRPr="00970529" w:rsidRDefault="00970529" w:rsidP="00970529"/>
    <w:p w14:paraId="54197909" w14:textId="77777777" w:rsidR="00970529" w:rsidRPr="00970529" w:rsidRDefault="00970529" w:rsidP="00970529">
      <w:r w:rsidRPr="00970529">
        <w:t xml:space="preserve">int </w:t>
      </w:r>
      <w:proofErr w:type="gramStart"/>
      <w:r w:rsidRPr="00970529">
        <w:t>main(</w:t>
      </w:r>
      <w:proofErr w:type="gramEnd"/>
      <w:r w:rsidRPr="00970529">
        <w:t>) {</w:t>
      </w:r>
    </w:p>
    <w:p w14:paraId="70452D80" w14:textId="77777777" w:rsidR="00970529" w:rsidRPr="00970529" w:rsidRDefault="00970529" w:rsidP="00970529">
      <w:r w:rsidRPr="00970529">
        <w:t xml:space="preserve">    const int N = 5;</w:t>
      </w:r>
    </w:p>
    <w:p w14:paraId="28EF8289" w14:textId="77777777" w:rsidR="00970529" w:rsidRPr="00970529" w:rsidRDefault="00970529" w:rsidP="00970529">
      <w:r w:rsidRPr="00970529">
        <w:t xml:space="preserve">    vector&lt;Train&gt; trains(N);</w:t>
      </w:r>
    </w:p>
    <w:p w14:paraId="076F7EFD" w14:textId="77777777" w:rsidR="00970529" w:rsidRPr="00970529" w:rsidRDefault="00970529" w:rsidP="00970529"/>
    <w:p w14:paraId="5B6772BF" w14:textId="77777777" w:rsidR="00970529" w:rsidRPr="00970529" w:rsidRDefault="00970529" w:rsidP="00970529">
      <w:r w:rsidRPr="00970529">
        <w:t xml:space="preserve">    cout &lt;&lt; "</w:t>
      </w:r>
      <w:r w:rsidRPr="00970529">
        <w:rPr>
          <w:lang w:val="ru-RU"/>
        </w:rPr>
        <w:t>Введіть</w:t>
      </w:r>
      <w:r w:rsidRPr="00970529">
        <w:t xml:space="preserve"> </w:t>
      </w:r>
      <w:r w:rsidRPr="00970529">
        <w:rPr>
          <w:lang w:val="ru-RU"/>
        </w:rPr>
        <w:t>дані</w:t>
      </w:r>
      <w:r w:rsidRPr="00970529">
        <w:t xml:space="preserve"> </w:t>
      </w:r>
      <w:r w:rsidRPr="00970529">
        <w:rPr>
          <w:lang w:val="ru-RU"/>
        </w:rPr>
        <w:t>про</w:t>
      </w:r>
      <w:r w:rsidRPr="00970529">
        <w:t xml:space="preserve"> " &lt;&lt; N &lt;&lt; " </w:t>
      </w:r>
      <w:proofErr w:type="gramStart"/>
      <w:r w:rsidRPr="00970529">
        <w:rPr>
          <w:lang w:val="ru-RU"/>
        </w:rPr>
        <w:t>поїздів</w:t>
      </w:r>
      <w:r w:rsidRPr="00970529">
        <w:t>:\</w:t>
      </w:r>
      <w:proofErr w:type="gramEnd"/>
      <w:r w:rsidRPr="00970529">
        <w:t>n";</w:t>
      </w:r>
    </w:p>
    <w:p w14:paraId="2AA9E420" w14:textId="77777777" w:rsidR="00970529" w:rsidRPr="00970529" w:rsidRDefault="00970529" w:rsidP="00970529">
      <w:r w:rsidRPr="00970529">
        <w:t xml:space="preserve">    for (int i = 0; i &lt; N; ++i) {</w:t>
      </w:r>
    </w:p>
    <w:p w14:paraId="52A17830" w14:textId="77777777" w:rsidR="00970529" w:rsidRPr="00970529" w:rsidRDefault="00970529" w:rsidP="00970529">
      <w:r w:rsidRPr="00970529">
        <w:t xml:space="preserve">        cout &lt;&lt; "\n</w:t>
      </w:r>
      <w:r w:rsidRPr="00970529">
        <w:rPr>
          <w:lang w:val="ru-RU"/>
        </w:rPr>
        <w:t>Потяг</w:t>
      </w:r>
      <w:r w:rsidRPr="00970529">
        <w:t xml:space="preserve"> " &lt;&lt; i + 1 &lt;&lt; endl;</w:t>
      </w:r>
    </w:p>
    <w:p w14:paraId="178CBE1B" w14:textId="77777777" w:rsidR="00970529" w:rsidRPr="00970529" w:rsidRDefault="00970529" w:rsidP="00970529">
      <w:r w:rsidRPr="00970529">
        <w:t xml:space="preserve">        trains[i</w:t>
      </w:r>
      <w:proofErr w:type="gramStart"/>
      <w:r w:rsidRPr="00970529">
        <w:t>].input</w:t>
      </w:r>
      <w:proofErr w:type="gramEnd"/>
      <w:r w:rsidRPr="00970529">
        <w:t>();</w:t>
      </w:r>
    </w:p>
    <w:p w14:paraId="0D65BE2B" w14:textId="77777777" w:rsidR="00970529" w:rsidRPr="00970529" w:rsidRDefault="00970529" w:rsidP="00970529">
      <w:r w:rsidRPr="00970529">
        <w:t xml:space="preserve">    }</w:t>
      </w:r>
    </w:p>
    <w:p w14:paraId="133D3F7B" w14:textId="77777777" w:rsidR="00970529" w:rsidRPr="00970529" w:rsidRDefault="00970529" w:rsidP="00970529"/>
    <w:p w14:paraId="2FB90C94" w14:textId="77777777" w:rsidR="00970529" w:rsidRPr="00970529" w:rsidRDefault="00970529" w:rsidP="00970529">
      <w:r w:rsidRPr="00970529">
        <w:t xml:space="preserve">    sort(</w:t>
      </w:r>
      <w:proofErr w:type="gramStart"/>
      <w:r w:rsidRPr="00970529">
        <w:t>trains.begin</w:t>
      </w:r>
      <w:proofErr w:type="gramEnd"/>
      <w:r w:rsidRPr="00970529">
        <w:t xml:space="preserve">(), </w:t>
      </w:r>
      <w:proofErr w:type="gramStart"/>
      <w:r w:rsidRPr="00970529">
        <w:t>trains.end(</w:t>
      </w:r>
      <w:proofErr w:type="gramEnd"/>
      <w:r w:rsidRPr="00970529">
        <w:t xml:space="preserve">), </w:t>
      </w:r>
      <w:proofErr w:type="gramStart"/>
      <w:r w:rsidRPr="00970529">
        <w:t>[](</w:t>
      </w:r>
      <w:proofErr w:type="gramEnd"/>
      <w:r w:rsidRPr="00970529">
        <w:t>const Train &amp;a, const Train &amp;b) {</w:t>
      </w:r>
    </w:p>
    <w:p w14:paraId="69245AC3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a.getNumber</w:t>
      </w:r>
      <w:proofErr w:type="gramEnd"/>
      <w:r w:rsidRPr="00970529">
        <w:t xml:space="preserve">() &lt; </w:t>
      </w:r>
      <w:proofErr w:type="gramStart"/>
      <w:r w:rsidRPr="00970529">
        <w:t>b.getNumber</w:t>
      </w:r>
      <w:proofErr w:type="gramEnd"/>
      <w:r w:rsidRPr="00970529">
        <w:t>();</w:t>
      </w:r>
    </w:p>
    <w:p w14:paraId="32BAD23E" w14:textId="77777777" w:rsidR="00970529" w:rsidRPr="00970529" w:rsidRDefault="00970529" w:rsidP="00970529">
      <w:pPr>
        <w:rPr>
          <w:lang w:val="ru-RU"/>
        </w:rPr>
      </w:pPr>
      <w:r w:rsidRPr="00970529">
        <w:t xml:space="preserve">    </w:t>
      </w:r>
      <w:r w:rsidRPr="00970529">
        <w:rPr>
          <w:lang w:val="ru-RU"/>
        </w:rPr>
        <w:t>});</w:t>
      </w:r>
    </w:p>
    <w:p w14:paraId="4420617A" w14:textId="77777777" w:rsidR="00970529" w:rsidRPr="00970529" w:rsidRDefault="00970529" w:rsidP="00970529">
      <w:pPr>
        <w:rPr>
          <w:lang w:val="ru-RU"/>
        </w:rPr>
      </w:pPr>
    </w:p>
    <w:p w14:paraId="29484DB4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 xml:space="preserve">\nПотяги, впорядковані за </w:t>
      </w:r>
      <w:proofErr w:type="gramStart"/>
      <w:r w:rsidRPr="00970529">
        <w:rPr>
          <w:lang w:val="ru-RU"/>
        </w:rPr>
        <w:t>номером:\</w:t>
      </w:r>
      <w:proofErr w:type="gramEnd"/>
      <w:r w:rsidRPr="00970529">
        <w:rPr>
          <w:lang w:val="ru-RU"/>
        </w:rPr>
        <w:t>n";</w:t>
      </w:r>
    </w:p>
    <w:p w14:paraId="55D9B7B3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cout </w:t>
      </w:r>
      <w:proofErr w:type="gramStart"/>
      <w:r w:rsidRPr="00970529">
        <w:rPr>
          <w:lang w:val="ru-RU"/>
        </w:rPr>
        <w:t>&lt;&lt; left</w:t>
      </w:r>
      <w:proofErr w:type="gramEnd"/>
      <w:r w:rsidRPr="00970529">
        <w:rPr>
          <w:lang w:val="ru-RU"/>
        </w:rPr>
        <w:t xml:space="preserve"> </w:t>
      </w:r>
      <w:proofErr w:type="gramStart"/>
      <w:r w:rsidRPr="00970529">
        <w:rPr>
          <w:lang w:val="ru-RU"/>
        </w:rPr>
        <w:t>&lt;&lt; setw</w:t>
      </w:r>
      <w:proofErr w:type="gramEnd"/>
      <w:r w:rsidRPr="00970529">
        <w:rPr>
          <w:lang w:val="ru-RU"/>
        </w:rPr>
        <w:t xml:space="preserve">(20)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Пункт призначення"</w:t>
      </w:r>
    </w:p>
    <w:p w14:paraId="1C69288B" w14:textId="77777777" w:rsidR="00970529" w:rsidRPr="00970529" w:rsidRDefault="00970529" w:rsidP="00970529">
      <w:r w:rsidRPr="00970529">
        <w:rPr>
          <w:lang w:val="ru-RU"/>
        </w:rPr>
        <w:t xml:space="preserve">         </w:t>
      </w:r>
      <w:r w:rsidRPr="00970529">
        <w:t xml:space="preserve">&lt;&lt; </w:t>
      </w:r>
      <w:proofErr w:type="gramStart"/>
      <w:r w:rsidRPr="00970529">
        <w:t>setw(</w:t>
      </w:r>
      <w:proofErr w:type="gramEnd"/>
      <w:r w:rsidRPr="00970529">
        <w:t>8) &lt;&lt; "№"</w:t>
      </w:r>
    </w:p>
    <w:p w14:paraId="09452029" w14:textId="77777777" w:rsidR="00970529" w:rsidRPr="00970529" w:rsidRDefault="00970529" w:rsidP="00970529">
      <w:r w:rsidRPr="00970529">
        <w:t xml:space="preserve">         &lt;&lt; "</w:t>
      </w:r>
      <w:r w:rsidRPr="00970529">
        <w:rPr>
          <w:lang w:val="ru-RU"/>
        </w:rPr>
        <w:t>Час</w:t>
      </w:r>
      <w:r w:rsidRPr="00970529">
        <w:t>" &lt;&lt; endl;</w:t>
      </w:r>
    </w:p>
    <w:p w14:paraId="3BEF7932" w14:textId="77777777" w:rsidR="00970529" w:rsidRPr="00970529" w:rsidRDefault="00970529" w:rsidP="00970529">
      <w:r w:rsidRPr="00970529">
        <w:t xml:space="preserve">    for (int i = 0; i &lt; N; ++i) {</w:t>
      </w:r>
    </w:p>
    <w:p w14:paraId="6D0944C2" w14:textId="77777777" w:rsidR="00970529" w:rsidRPr="00970529" w:rsidRDefault="00970529" w:rsidP="00970529">
      <w:r w:rsidRPr="00970529">
        <w:t xml:space="preserve">        trains[i].</w:t>
      </w:r>
      <w:proofErr w:type="gramStart"/>
      <w:r w:rsidRPr="00970529">
        <w:t>print(</w:t>
      </w:r>
      <w:proofErr w:type="gramEnd"/>
      <w:r w:rsidRPr="00970529">
        <w:t>);</w:t>
      </w:r>
    </w:p>
    <w:p w14:paraId="179FBF44" w14:textId="77777777" w:rsidR="00970529" w:rsidRPr="00970529" w:rsidRDefault="00970529" w:rsidP="00970529">
      <w:r w:rsidRPr="00970529">
        <w:t xml:space="preserve">    }</w:t>
      </w:r>
    </w:p>
    <w:p w14:paraId="66793FAF" w14:textId="77777777" w:rsidR="00970529" w:rsidRPr="00970529" w:rsidRDefault="00970529" w:rsidP="00970529"/>
    <w:p w14:paraId="548D0E50" w14:textId="77777777" w:rsidR="00970529" w:rsidRPr="00970529" w:rsidRDefault="00970529" w:rsidP="00970529">
      <w:r w:rsidRPr="00970529">
        <w:t xml:space="preserve">    int searchNum;</w:t>
      </w:r>
    </w:p>
    <w:p w14:paraId="426B08ED" w14:textId="77777777" w:rsidR="00970529" w:rsidRPr="00970529" w:rsidRDefault="00970529" w:rsidP="00970529">
      <w:pPr>
        <w:rPr>
          <w:lang w:val="ru-RU"/>
        </w:rPr>
      </w:pPr>
      <w:r w:rsidRPr="00970529">
        <w:lastRenderedPageBreak/>
        <w:t xml:space="preserve">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\nВведіть номер поїзда для пошуку: ";</w:t>
      </w:r>
    </w:p>
    <w:p w14:paraId="1F423B39" w14:textId="77777777" w:rsidR="00970529" w:rsidRPr="00970529" w:rsidRDefault="00970529" w:rsidP="00970529">
      <w:r w:rsidRPr="00970529">
        <w:rPr>
          <w:lang w:val="ru-RU"/>
        </w:rPr>
        <w:t xml:space="preserve">    </w:t>
      </w:r>
      <w:r w:rsidRPr="00970529">
        <w:t>cin &gt;&gt; searchNum;</w:t>
      </w:r>
    </w:p>
    <w:p w14:paraId="4AE6CC5A" w14:textId="77777777" w:rsidR="00970529" w:rsidRPr="00970529" w:rsidRDefault="00970529" w:rsidP="00970529"/>
    <w:p w14:paraId="133A7FF3" w14:textId="77777777" w:rsidR="00970529" w:rsidRPr="00970529" w:rsidRDefault="00970529" w:rsidP="00970529">
      <w:r w:rsidRPr="00970529">
        <w:t xml:space="preserve">    bool found = false;</w:t>
      </w:r>
    </w:p>
    <w:p w14:paraId="464B4C4B" w14:textId="77777777" w:rsidR="00970529" w:rsidRPr="00970529" w:rsidRDefault="00970529" w:rsidP="00970529">
      <w:r w:rsidRPr="00970529">
        <w:t xml:space="preserve">    for (int i = 0; i &lt; N; ++i) {</w:t>
      </w:r>
    </w:p>
    <w:p w14:paraId="51BAA9DE" w14:textId="77777777" w:rsidR="00970529" w:rsidRPr="00970529" w:rsidRDefault="00970529" w:rsidP="00970529">
      <w:r w:rsidRPr="00970529">
        <w:t xml:space="preserve">        if (trains[i</w:t>
      </w:r>
      <w:proofErr w:type="gramStart"/>
      <w:r w:rsidRPr="00970529">
        <w:t>].getNumber</w:t>
      </w:r>
      <w:proofErr w:type="gramEnd"/>
      <w:r w:rsidRPr="00970529">
        <w:t>() == searchNum) {</w:t>
      </w:r>
    </w:p>
    <w:p w14:paraId="01139493" w14:textId="77777777" w:rsidR="00970529" w:rsidRPr="00970529" w:rsidRDefault="00970529" w:rsidP="00970529">
      <w:r w:rsidRPr="00970529">
        <w:t xml:space="preserve">            cout &lt;&lt; "</w:t>
      </w:r>
      <w:r w:rsidRPr="00970529">
        <w:rPr>
          <w:lang w:val="ru-RU"/>
        </w:rPr>
        <w:t>Знайдено</w:t>
      </w:r>
      <w:r w:rsidRPr="00970529">
        <w:t xml:space="preserve"> </w:t>
      </w:r>
      <w:proofErr w:type="gramStart"/>
      <w:r w:rsidRPr="00970529">
        <w:rPr>
          <w:lang w:val="ru-RU"/>
        </w:rPr>
        <w:t>потяг</w:t>
      </w:r>
      <w:r w:rsidRPr="00970529">
        <w:t>:\</w:t>
      </w:r>
      <w:proofErr w:type="gramEnd"/>
      <w:r w:rsidRPr="00970529">
        <w:t>n";</w:t>
      </w:r>
    </w:p>
    <w:p w14:paraId="67378698" w14:textId="77777777" w:rsidR="00970529" w:rsidRPr="00970529" w:rsidRDefault="00970529" w:rsidP="00970529">
      <w:r w:rsidRPr="00970529">
        <w:t xml:space="preserve">            cout &lt;&lt; left &lt;&lt; </w:t>
      </w:r>
      <w:proofErr w:type="gramStart"/>
      <w:r w:rsidRPr="00970529">
        <w:t>setw(</w:t>
      </w:r>
      <w:proofErr w:type="gramEnd"/>
      <w:r w:rsidRPr="00970529">
        <w:t>20) &lt;&lt; "</w:t>
      </w:r>
      <w:r w:rsidRPr="00970529">
        <w:rPr>
          <w:lang w:val="ru-RU"/>
        </w:rPr>
        <w:t>Пункт</w:t>
      </w:r>
      <w:r w:rsidRPr="00970529">
        <w:t xml:space="preserve"> </w:t>
      </w:r>
      <w:r w:rsidRPr="00970529">
        <w:rPr>
          <w:lang w:val="ru-RU"/>
        </w:rPr>
        <w:t>призначення</w:t>
      </w:r>
      <w:r w:rsidRPr="00970529">
        <w:t>"</w:t>
      </w:r>
    </w:p>
    <w:p w14:paraId="58336217" w14:textId="77777777" w:rsidR="00970529" w:rsidRPr="00970529" w:rsidRDefault="00970529" w:rsidP="00970529">
      <w:r w:rsidRPr="00970529">
        <w:t xml:space="preserve">                 &lt;&lt; </w:t>
      </w:r>
      <w:proofErr w:type="gramStart"/>
      <w:r w:rsidRPr="00970529">
        <w:t>setw(</w:t>
      </w:r>
      <w:proofErr w:type="gramEnd"/>
      <w:r w:rsidRPr="00970529">
        <w:t>8) &lt;&lt; "№"</w:t>
      </w:r>
    </w:p>
    <w:p w14:paraId="4646EEBC" w14:textId="77777777" w:rsidR="00970529" w:rsidRPr="00970529" w:rsidRDefault="00970529" w:rsidP="00970529">
      <w:r w:rsidRPr="00970529">
        <w:t xml:space="preserve">                 &lt;&lt; "</w:t>
      </w:r>
      <w:r w:rsidRPr="00970529">
        <w:rPr>
          <w:lang w:val="ru-RU"/>
        </w:rPr>
        <w:t>Час</w:t>
      </w:r>
      <w:r w:rsidRPr="00970529">
        <w:t>" &lt;&lt; endl;</w:t>
      </w:r>
    </w:p>
    <w:p w14:paraId="2A418F18" w14:textId="77777777" w:rsidR="00970529" w:rsidRPr="00970529" w:rsidRDefault="00970529" w:rsidP="00970529">
      <w:r w:rsidRPr="00970529">
        <w:t xml:space="preserve">            trains[i].</w:t>
      </w:r>
      <w:proofErr w:type="gramStart"/>
      <w:r w:rsidRPr="00970529">
        <w:t>print(</w:t>
      </w:r>
      <w:proofErr w:type="gramEnd"/>
      <w:r w:rsidRPr="00970529">
        <w:t>);</w:t>
      </w:r>
    </w:p>
    <w:p w14:paraId="301B5BAB" w14:textId="77777777" w:rsidR="00970529" w:rsidRPr="00970529" w:rsidRDefault="00970529" w:rsidP="00970529">
      <w:r w:rsidRPr="00970529">
        <w:t xml:space="preserve">            found = true;</w:t>
      </w:r>
    </w:p>
    <w:p w14:paraId="249881B2" w14:textId="77777777" w:rsidR="00970529" w:rsidRPr="00970529" w:rsidRDefault="00970529" w:rsidP="00970529">
      <w:r w:rsidRPr="00970529">
        <w:t xml:space="preserve">            break;</w:t>
      </w:r>
    </w:p>
    <w:p w14:paraId="09B44396" w14:textId="77777777" w:rsidR="00970529" w:rsidRPr="00970529" w:rsidRDefault="00970529" w:rsidP="00970529">
      <w:r w:rsidRPr="00970529">
        <w:t xml:space="preserve">        }</w:t>
      </w:r>
    </w:p>
    <w:p w14:paraId="639194A0" w14:textId="77777777" w:rsidR="00970529" w:rsidRPr="00970529" w:rsidRDefault="00970529" w:rsidP="00970529">
      <w:r w:rsidRPr="00970529">
        <w:t xml:space="preserve">    }</w:t>
      </w:r>
    </w:p>
    <w:p w14:paraId="62FFB4BC" w14:textId="77777777" w:rsidR="00970529" w:rsidRPr="00970529" w:rsidRDefault="00970529" w:rsidP="00970529">
      <w:r w:rsidRPr="00970529">
        <w:t xml:space="preserve">    if </w:t>
      </w:r>
      <w:proofErr w:type="gramStart"/>
      <w:r w:rsidRPr="00970529">
        <w:t>(!found</w:t>
      </w:r>
      <w:proofErr w:type="gramEnd"/>
      <w:r w:rsidRPr="00970529">
        <w:t>) {</w:t>
      </w:r>
    </w:p>
    <w:p w14:paraId="06C57EBF" w14:textId="77777777" w:rsidR="00970529" w:rsidRPr="00970529" w:rsidRDefault="00970529" w:rsidP="00970529">
      <w:pPr>
        <w:rPr>
          <w:lang w:val="ru-RU"/>
        </w:rPr>
      </w:pPr>
      <w:r w:rsidRPr="00970529">
        <w:t xml:space="preserve">    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Потяг з таким номером не знайдено.\n";</w:t>
      </w:r>
    </w:p>
    <w:p w14:paraId="619C0ED2" w14:textId="77777777" w:rsidR="00970529" w:rsidRPr="00970529" w:rsidRDefault="00970529" w:rsidP="00970529">
      <w:r w:rsidRPr="00970529">
        <w:rPr>
          <w:lang w:val="ru-RU"/>
        </w:rPr>
        <w:t xml:space="preserve">    </w:t>
      </w:r>
      <w:r w:rsidRPr="00970529">
        <w:t>}</w:t>
      </w:r>
    </w:p>
    <w:p w14:paraId="3AF1794A" w14:textId="77777777" w:rsidR="00970529" w:rsidRPr="00970529" w:rsidRDefault="00970529" w:rsidP="00970529"/>
    <w:p w14:paraId="5CC6CE0B" w14:textId="77777777" w:rsidR="00970529" w:rsidRPr="00970529" w:rsidRDefault="00970529" w:rsidP="00970529">
      <w:r w:rsidRPr="00970529">
        <w:t xml:space="preserve">    sort(</w:t>
      </w:r>
      <w:proofErr w:type="gramStart"/>
      <w:r w:rsidRPr="00970529">
        <w:t>trains.begin</w:t>
      </w:r>
      <w:proofErr w:type="gramEnd"/>
      <w:r w:rsidRPr="00970529">
        <w:t xml:space="preserve">(), </w:t>
      </w:r>
      <w:proofErr w:type="gramStart"/>
      <w:r w:rsidRPr="00970529">
        <w:t>trains.end(</w:t>
      </w:r>
      <w:proofErr w:type="gramEnd"/>
      <w:r w:rsidRPr="00970529">
        <w:t xml:space="preserve">), </w:t>
      </w:r>
      <w:proofErr w:type="gramStart"/>
      <w:r w:rsidRPr="00970529">
        <w:t>[](</w:t>
      </w:r>
      <w:proofErr w:type="gramEnd"/>
      <w:r w:rsidRPr="00970529">
        <w:t>const Train &amp;a, const Train &amp;b) {</w:t>
      </w:r>
    </w:p>
    <w:p w14:paraId="51DB64BF" w14:textId="77777777" w:rsidR="00970529" w:rsidRPr="00970529" w:rsidRDefault="00970529" w:rsidP="00970529">
      <w:r w:rsidRPr="00970529">
        <w:t xml:space="preserve">        if (</w:t>
      </w:r>
      <w:proofErr w:type="gramStart"/>
      <w:r w:rsidRPr="00970529">
        <w:t>a.getDestination</w:t>
      </w:r>
      <w:proofErr w:type="gramEnd"/>
      <w:r w:rsidRPr="00970529">
        <w:t xml:space="preserve">() == </w:t>
      </w:r>
      <w:proofErr w:type="gramStart"/>
      <w:r w:rsidRPr="00970529">
        <w:t>b.getDestination</w:t>
      </w:r>
      <w:proofErr w:type="gramEnd"/>
      <w:r w:rsidRPr="00970529">
        <w:t>()) {</w:t>
      </w:r>
    </w:p>
    <w:p w14:paraId="68B4CAAD" w14:textId="77777777" w:rsidR="00970529" w:rsidRPr="00970529" w:rsidRDefault="00970529" w:rsidP="00970529">
      <w:r w:rsidRPr="00970529">
        <w:t xml:space="preserve">            return </w:t>
      </w:r>
      <w:proofErr w:type="gramStart"/>
      <w:r w:rsidRPr="00970529">
        <w:t>a.getMinutes</w:t>
      </w:r>
      <w:proofErr w:type="gramEnd"/>
      <w:r w:rsidRPr="00970529">
        <w:t xml:space="preserve">() &lt; </w:t>
      </w:r>
      <w:proofErr w:type="gramStart"/>
      <w:r w:rsidRPr="00970529">
        <w:t>b.getMinutes</w:t>
      </w:r>
      <w:proofErr w:type="gramEnd"/>
      <w:r w:rsidRPr="00970529">
        <w:t>();</w:t>
      </w:r>
    </w:p>
    <w:p w14:paraId="7AD04023" w14:textId="77777777" w:rsidR="00970529" w:rsidRPr="00970529" w:rsidRDefault="00970529" w:rsidP="00970529">
      <w:r w:rsidRPr="00970529">
        <w:t xml:space="preserve">        }</w:t>
      </w:r>
    </w:p>
    <w:p w14:paraId="22397122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a.getDestination</w:t>
      </w:r>
      <w:proofErr w:type="gramEnd"/>
      <w:r w:rsidRPr="00970529">
        <w:t xml:space="preserve">() &lt; </w:t>
      </w:r>
      <w:proofErr w:type="gramStart"/>
      <w:r w:rsidRPr="00970529">
        <w:t>b.getDestination</w:t>
      </w:r>
      <w:proofErr w:type="gramEnd"/>
      <w:r w:rsidRPr="00970529">
        <w:t>();</w:t>
      </w:r>
    </w:p>
    <w:p w14:paraId="10B5E6EB" w14:textId="77777777" w:rsidR="00970529" w:rsidRPr="00970529" w:rsidRDefault="00970529" w:rsidP="00970529">
      <w:pPr>
        <w:rPr>
          <w:lang w:val="ru-RU"/>
        </w:rPr>
      </w:pPr>
      <w:r w:rsidRPr="00970529">
        <w:lastRenderedPageBreak/>
        <w:t xml:space="preserve">    </w:t>
      </w:r>
      <w:r w:rsidRPr="00970529">
        <w:rPr>
          <w:lang w:val="ru-RU"/>
        </w:rPr>
        <w:t>});</w:t>
      </w:r>
    </w:p>
    <w:p w14:paraId="2D687660" w14:textId="77777777" w:rsidR="00970529" w:rsidRPr="00970529" w:rsidRDefault="00970529" w:rsidP="00970529">
      <w:pPr>
        <w:rPr>
          <w:lang w:val="ru-RU"/>
        </w:rPr>
      </w:pPr>
    </w:p>
    <w:p w14:paraId="1B9212C6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\nПотяги, впорядковані за пунктом призначення\</w:t>
      </w:r>
      <w:proofErr w:type="gramStart"/>
      <w:r w:rsidRPr="00970529">
        <w:rPr>
          <w:lang w:val="ru-RU"/>
        </w:rPr>
        <w:t>n(</w:t>
      </w:r>
      <w:proofErr w:type="gramEnd"/>
      <w:r w:rsidRPr="00970529">
        <w:rPr>
          <w:lang w:val="ru-RU"/>
        </w:rPr>
        <w:t>і часом відправлення всередині пункту</w:t>
      </w:r>
      <w:proofErr w:type="gramStart"/>
      <w:r w:rsidRPr="00970529">
        <w:rPr>
          <w:lang w:val="ru-RU"/>
        </w:rPr>
        <w:t>):\</w:t>
      </w:r>
      <w:proofErr w:type="gramEnd"/>
      <w:r w:rsidRPr="00970529">
        <w:rPr>
          <w:lang w:val="ru-RU"/>
        </w:rPr>
        <w:t>n";</w:t>
      </w:r>
    </w:p>
    <w:p w14:paraId="4DE6FDDC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cout </w:t>
      </w:r>
      <w:proofErr w:type="gramStart"/>
      <w:r w:rsidRPr="00970529">
        <w:rPr>
          <w:lang w:val="ru-RU"/>
        </w:rPr>
        <w:t>&lt;&lt; left</w:t>
      </w:r>
      <w:proofErr w:type="gramEnd"/>
      <w:r w:rsidRPr="00970529">
        <w:rPr>
          <w:lang w:val="ru-RU"/>
        </w:rPr>
        <w:t xml:space="preserve"> </w:t>
      </w:r>
      <w:proofErr w:type="gramStart"/>
      <w:r w:rsidRPr="00970529">
        <w:rPr>
          <w:lang w:val="ru-RU"/>
        </w:rPr>
        <w:t>&lt;&lt; setw</w:t>
      </w:r>
      <w:proofErr w:type="gramEnd"/>
      <w:r w:rsidRPr="00970529">
        <w:rPr>
          <w:lang w:val="ru-RU"/>
        </w:rPr>
        <w:t xml:space="preserve">(20)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Пункт призначення"</w:t>
      </w:r>
    </w:p>
    <w:p w14:paraId="31A5C926" w14:textId="77777777" w:rsidR="00970529" w:rsidRPr="00970529" w:rsidRDefault="00970529" w:rsidP="00970529">
      <w:r w:rsidRPr="00970529">
        <w:rPr>
          <w:lang w:val="ru-RU"/>
        </w:rPr>
        <w:t xml:space="preserve">         </w:t>
      </w:r>
      <w:r w:rsidRPr="00970529">
        <w:t xml:space="preserve">&lt;&lt; </w:t>
      </w:r>
      <w:proofErr w:type="gramStart"/>
      <w:r w:rsidRPr="00970529">
        <w:t>setw(</w:t>
      </w:r>
      <w:proofErr w:type="gramEnd"/>
      <w:r w:rsidRPr="00970529">
        <w:t>8) &lt;&lt; "№"</w:t>
      </w:r>
    </w:p>
    <w:p w14:paraId="402283AE" w14:textId="77777777" w:rsidR="00970529" w:rsidRPr="00970529" w:rsidRDefault="00970529" w:rsidP="00970529">
      <w:r w:rsidRPr="00970529">
        <w:t xml:space="preserve">         &lt;&lt; "</w:t>
      </w:r>
      <w:r w:rsidRPr="00970529">
        <w:rPr>
          <w:lang w:val="ru-RU"/>
        </w:rPr>
        <w:t>Час</w:t>
      </w:r>
      <w:r w:rsidRPr="00970529">
        <w:t>" &lt;&lt; endl;</w:t>
      </w:r>
    </w:p>
    <w:p w14:paraId="072291FE" w14:textId="77777777" w:rsidR="00970529" w:rsidRPr="00970529" w:rsidRDefault="00970529" w:rsidP="00970529">
      <w:r w:rsidRPr="00970529">
        <w:t xml:space="preserve">    for (int i = 0; i &lt; N; ++i) {</w:t>
      </w:r>
    </w:p>
    <w:p w14:paraId="54476057" w14:textId="77777777" w:rsidR="00970529" w:rsidRPr="00970529" w:rsidRDefault="00970529" w:rsidP="00970529">
      <w:pPr>
        <w:rPr>
          <w:lang w:val="ru-RU"/>
        </w:rPr>
      </w:pPr>
      <w:r w:rsidRPr="00970529">
        <w:t xml:space="preserve">        </w:t>
      </w:r>
      <w:r w:rsidRPr="00970529">
        <w:rPr>
          <w:lang w:val="ru-RU"/>
        </w:rPr>
        <w:t>trains[i].</w:t>
      </w:r>
      <w:proofErr w:type="gramStart"/>
      <w:r w:rsidRPr="00970529">
        <w:rPr>
          <w:lang w:val="ru-RU"/>
        </w:rPr>
        <w:t>print(</w:t>
      </w:r>
      <w:proofErr w:type="gramEnd"/>
      <w:r w:rsidRPr="00970529">
        <w:rPr>
          <w:lang w:val="ru-RU"/>
        </w:rPr>
        <w:t>);</w:t>
      </w:r>
    </w:p>
    <w:p w14:paraId="5147C3BE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}</w:t>
      </w:r>
    </w:p>
    <w:p w14:paraId="492D3D92" w14:textId="77777777" w:rsidR="00970529" w:rsidRPr="00970529" w:rsidRDefault="00970529" w:rsidP="00970529">
      <w:pPr>
        <w:rPr>
          <w:lang w:val="ru-RU"/>
        </w:rPr>
      </w:pPr>
    </w:p>
    <w:p w14:paraId="679FD2F1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return 0;</w:t>
      </w:r>
    </w:p>
    <w:p w14:paraId="56889229" w14:textId="4D511A3E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>}</w:t>
      </w:r>
    </w:p>
    <w:p w14:paraId="42979294" w14:textId="248F6810" w:rsidR="00970529" w:rsidRDefault="00970529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drawing>
          <wp:inline distT="0" distB="0" distL="0" distR="0" wp14:anchorId="2C97F778" wp14:editId="4FF33AD1">
            <wp:extent cx="6332220" cy="7106285"/>
            <wp:effectExtent l="0" t="0" r="5080" b="5715"/>
            <wp:docPr id="131279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0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ECE4" w14:textId="3FA88157" w:rsidR="00900F0A" w:rsidRDefault="00000000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Cs w:val="28"/>
          <w:lang w:val="ru-RU"/>
        </w:rPr>
        <w:t>Блок-схема</w:t>
      </w:r>
    </w:p>
    <w:p w14:paraId="6DAA7C9C" w14:textId="5F77ABA0" w:rsidR="00970529" w:rsidRPr="00970529" w:rsidRDefault="00970529" w:rsidP="00970529">
      <w:pPr>
        <w:rPr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bLDDRjDG4Dw_KuowIaI5w2ARc8YUW1KxqaKWBygJ4XVvHsoJj9HTAo5arjp0M8rgqZQzmimLE0dV-3cfGwcgBYm_UppVpypdmpWPH4awdPZgOBhyKnPSy5fcNE9K4jzmBdCkkI2-eWxnagzntU2wbOLaUFyk6hWmCDtO9kIeHwy2ytdi9fPQZbvJvqsRN4mjeEMyQXkYBdy3nLBcdk1EJlYMLxBG8sZv2e-vV5K6S5pizqCSraefitr20OA82t1VLXqvqAutNmTAe2eSlQ23mDXmM8j1DMiRe-ntQb0kqBy2UG701rOvftjMlLFLzGELIyw32gPisAZi_OAEKixaNEND9PClZIwTLU3v6-wt73lu5Dj1z77yDftMSnqTf-4GhaQ3IMoVCMitebQY-udVkwENOJhzO2FgzUxnqP6CRTZiyHlQCPTXUATLAdH6Pt1sxhUrRiWEVEz6QXAbjdwbIZjwjb2_sSIsKcyArN3eHWytfXvgq7e0_n7zhsILLMT41xpDHp_ix-6q91yp_eqFjBJkxrLXWO3dH6GRtZeYZmMuAX0G4G9bKvMIqP_PTm_aK-r17atsKvdRYHh9YKzNeQZwi6Cfm1z__CaSmhB-_dy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671BA2" wp14:editId="2594FB41">
            <wp:extent cx="3138170" cy="8618220"/>
            <wp:effectExtent l="0" t="0" r="0" b="5080"/>
            <wp:docPr id="1598612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86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771ADE" w14:textId="77777777" w:rsidR="00900F0A" w:rsidRPr="00970529" w:rsidRDefault="00000000" w:rsidP="00970529">
      <w:pPr>
        <w:pStyle w:val="2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Клас </w:t>
      </w:r>
      <w:r w:rsidRPr="00970529">
        <w:rPr>
          <w:rFonts w:ascii="Times New Roman" w:hAnsi="Times New Roman" w:cs="Times New Roman"/>
          <w:color w:val="000000" w:themeColor="text1"/>
          <w:sz w:val="28"/>
          <w:szCs w:val="28"/>
        </w:rPr>
        <w:t>Complex</w:t>
      </w:r>
    </w:p>
    <w:p w14:paraId="734E5DFC" w14:textId="77777777" w:rsidR="00900F0A" w:rsidRPr="00970529" w:rsidRDefault="00000000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>Розроблено клас комплексних чисел з усіма основними операціями.</w:t>
      </w:r>
    </w:p>
    <w:p w14:paraId="25383417" w14:textId="77777777" w:rsidR="00970529" w:rsidRDefault="00970529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</w:p>
    <w:p w14:paraId="097512E1" w14:textId="77777777" w:rsidR="00970529" w:rsidRPr="00970529" w:rsidRDefault="00970529" w:rsidP="00970529">
      <w:r w:rsidRPr="00970529">
        <w:t>#include &lt;iostream&gt;</w:t>
      </w:r>
    </w:p>
    <w:p w14:paraId="6B61FC1B" w14:textId="77777777" w:rsidR="00970529" w:rsidRPr="00970529" w:rsidRDefault="00970529" w:rsidP="00970529">
      <w:r w:rsidRPr="00970529">
        <w:t>#include &lt;cmath&gt;</w:t>
      </w:r>
    </w:p>
    <w:p w14:paraId="291184C2" w14:textId="77777777" w:rsidR="00970529" w:rsidRPr="00970529" w:rsidRDefault="00970529" w:rsidP="00970529">
      <w:r w:rsidRPr="00970529">
        <w:t>using namespace std;</w:t>
      </w:r>
    </w:p>
    <w:p w14:paraId="201EBE00" w14:textId="77777777" w:rsidR="00970529" w:rsidRPr="00970529" w:rsidRDefault="00970529" w:rsidP="00970529"/>
    <w:p w14:paraId="566BD054" w14:textId="77777777" w:rsidR="00970529" w:rsidRPr="00970529" w:rsidRDefault="00970529" w:rsidP="00970529">
      <w:r w:rsidRPr="00970529">
        <w:t>class Complex {</w:t>
      </w:r>
    </w:p>
    <w:p w14:paraId="0124078D" w14:textId="77777777" w:rsidR="00970529" w:rsidRPr="00970529" w:rsidRDefault="00970529" w:rsidP="00970529">
      <w:r w:rsidRPr="00970529">
        <w:t xml:space="preserve">    double re;</w:t>
      </w:r>
    </w:p>
    <w:p w14:paraId="5E426850" w14:textId="77777777" w:rsidR="00970529" w:rsidRPr="00970529" w:rsidRDefault="00970529" w:rsidP="00970529">
      <w:r w:rsidRPr="00970529">
        <w:t xml:space="preserve">    double im;</w:t>
      </w:r>
    </w:p>
    <w:p w14:paraId="34A8B8D4" w14:textId="77777777" w:rsidR="00970529" w:rsidRPr="00970529" w:rsidRDefault="00970529" w:rsidP="00970529">
      <w:r w:rsidRPr="00970529">
        <w:t>public:</w:t>
      </w:r>
    </w:p>
    <w:p w14:paraId="47C7744F" w14:textId="77777777" w:rsidR="00970529" w:rsidRPr="00970529" w:rsidRDefault="00970529" w:rsidP="00970529">
      <w:r w:rsidRPr="00970529">
        <w:t xml:space="preserve">    </w:t>
      </w:r>
      <w:proofErr w:type="gramStart"/>
      <w:r w:rsidRPr="00970529">
        <w:t>Complex(</w:t>
      </w:r>
      <w:proofErr w:type="gramEnd"/>
      <w:r w:rsidRPr="00970529">
        <w:t>double r = 0.0, double i = 0.0</w:t>
      </w:r>
      <w:proofErr w:type="gramStart"/>
      <w:r w:rsidRPr="00970529">
        <w:t>) :</w:t>
      </w:r>
      <w:proofErr w:type="gramEnd"/>
      <w:r w:rsidRPr="00970529">
        <w:t xml:space="preserve"> re(r), im(i) {}</w:t>
      </w:r>
    </w:p>
    <w:p w14:paraId="49C5C5A1" w14:textId="77777777" w:rsidR="00970529" w:rsidRPr="00970529" w:rsidRDefault="00970529" w:rsidP="00970529"/>
    <w:p w14:paraId="433B7D8A" w14:textId="77777777" w:rsidR="00970529" w:rsidRPr="00970529" w:rsidRDefault="00970529" w:rsidP="00970529">
      <w:r w:rsidRPr="00970529">
        <w:t xml:space="preserve">    double </w:t>
      </w:r>
      <w:proofErr w:type="gramStart"/>
      <w:r w:rsidRPr="00970529">
        <w:t>real(</w:t>
      </w:r>
      <w:proofErr w:type="gramEnd"/>
      <w:r w:rsidRPr="00970529">
        <w:t>) const {</w:t>
      </w:r>
    </w:p>
    <w:p w14:paraId="5C4BFEFB" w14:textId="77777777" w:rsidR="00970529" w:rsidRPr="00970529" w:rsidRDefault="00970529" w:rsidP="00970529">
      <w:r w:rsidRPr="00970529">
        <w:t xml:space="preserve">        return re;</w:t>
      </w:r>
    </w:p>
    <w:p w14:paraId="6A81D9F1" w14:textId="77777777" w:rsidR="00970529" w:rsidRPr="00970529" w:rsidRDefault="00970529" w:rsidP="00970529">
      <w:r w:rsidRPr="00970529">
        <w:t xml:space="preserve">    }</w:t>
      </w:r>
    </w:p>
    <w:p w14:paraId="1292EEEF" w14:textId="77777777" w:rsidR="00970529" w:rsidRPr="00970529" w:rsidRDefault="00970529" w:rsidP="00970529"/>
    <w:p w14:paraId="29E50E62" w14:textId="77777777" w:rsidR="00970529" w:rsidRPr="00970529" w:rsidRDefault="00970529" w:rsidP="00970529">
      <w:r w:rsidRPr="00970529">
        <w:t xml:space="preserve">    double </w:t>
      </w:r>
      <w:proofErr w:type="gramStart"/>
      <w:r w:rsidRPr="00970529">
        <w:t>imag(</w:t>
      </w:r>
      <w:proofErr w:type="gramEnd"/>
      <w:r w:rsidRPr="00970529">
        <w:t>) const {</w:t>
      </w:r>
    </w:p>
    <w:p w14:paraId="53658AFC" w14:textId="77777777" w:rsidR="00970529" w:rsidRPr="00970529" w:rsidRDefault="00970529" w:rsidP="00970529">
      <w:r w:rsidRPr="00970529">
        <w:t xml:space="preserve">        return im;</w:t>
      </w:r>
    </w:p>
    <w:p w14:paraId="7991C707" w14:textId="77777777" w:rsidR="00970529" w:rsidRPr="00970529" w:rsidRDefault="00970529" w:rsidP="00970529">
      <w:r w:rsidRPr="00970529">
        <w:t xml:space="preserve">    }</w:t>
      </w:r>
    </w:p>
    <w:p w14:paraId="688D3D71" w14:textId="77777777" w:rsidR="00970529" w:rsidRPr="00970529" w:rsidRDefault="00970529" w:rsidP="00970529"/>
    <w:p w14:paraId="0D7B1975" w14:textId="77777777" w:rsidR="00970529" w:rsidRPr="00970529" w:rsidRDefault="00970529" w:rsidP="00970529">
      <w:r w:rsidRPr="00970529">
        <w:t xml:space="preserve">    Complex operator</w:t>
      </w:r>
      <w:proofErr w:type="gramStart"/>
      <w:r w:rsidRPr="00970529">
        <w:t>+(</w:t>
      </w:r>
      <w:proofErr w:type="gramEnd"/>
      <w:r w:rsidRPr="00970529">
        <w:t>const Complex &amp;b) const {</w:t>
      </w:r>
    </w:p>
    <w:p w14:paraId="468C4537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re + b.re, im + b.im);</w:t>
      </w:r>
    </w:p>
    <w:p w14:paraId="0E48332A" w14:textId="77777777" w:rsidR="00970529" w:rsidRPr="00970529" w:rsidRDefault="00970529" w:rsidP="00970529">
      <w:r w:rsidRPr="00970529">
        <w:t xml:space="preserve">    }</w:t>
      </w:r>
    </w:p>
    <w:p w14:paraId="02DF801E" w14:textId="77777777" w:rsidR="00970529" w:rsidRPr="00970529" w:rsidRDefault="00970529" w:rsidP="00970529"/>
    <w:p w14:paraId="5342B8AB" w14:textId="77777777" w:rsidR="00970529" w:rsidRPr="00970529" w:rsidRDefault="00970529" w:rsidP="00970529">
      <w:r w:rsidRPr="00970529">
        <w:lastRenderedPageBreak/>
        <w:t xml:space="preserve">    Complex operator</w:t>
      </w:r>
      <w:proofErr w:type="gramStart"/>
      <w:r w:rsidRPr="00970529">
        <w:t>-(</w:t>
      </w:r>
      <w:proofErr w:type="gramEnd"/>
      <w:r w:rsidRPr="00970529">
        <w:t>const Complex &amp;b) const {</w:t>
      </w:r>
    </w:p>
    <w:p w14:paraId="41B353B0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re - b.re, im - b.im);</w:t>
      </w:r>
    </w:p>
    <w:p w14:paraId="179E5012" w14:textId="77777777" w:rsidR="00970529" w:rsidRPr="00970529" w:rsidRDefault="00970529" w:rsidP="00970529">
      <w:r w:rsidRPr="00970529">
        <w:t xml:space="preserve">    }</w:t>
      </w:r>
    </w:p>
    <w:p w14:paraId="2F7280CE" w14:textId="77777777" w:rsidR="00970529" w:rsidRPr="00970529" w:rsidRDefault="00970529" w:rsidP="00970529"/>
    <w:p w14:paraId="56C43680" w14:textId="77777777" w:rsidR="00970529" w:rsidRPr="00970529" w:rsidRDefault="00970529" w:rsidP="00970529">
      <w:r w:rsidRPr="00970529">
        <w:t xml:space="preserve">    Complex operator*(const Complex &amp;b) const {</w:t>
      </w:r>
    </w:p>
    <w:p w14:paraId="406BBA45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re * b.re - im * b.im, re * b.im + im * b.re);</w:t>
      </w:r>
    </w:p>
    <w:p w14:paraId="7FD5C6E0" w14:textId="77777777" w:rsidR="00970529" w:rsidRPr="00970529" w:rsidRDefault="00970529" w:rsidP="00970529">
      <w:r w:rsidRPr="00970529">
        <w:t xml:space="preserve">    }</w:t>
      </w:r>
    </w:p>
    <w:p w14:paraId="473B6919" w14:textId="77777777" w:rsidR="00970529" w:rsidRPr="00970529" w:rsidRDefault="00970529" w:rsidP="00970529"/>
    <w:p w14:paraId="4D3BC94F" w14:textId="77777777" w:rsidR="00970529" w:rsidRPr="00970529" w:rsidRDefault="00970529" w:rsidP="00970529">
      <w:r w:rsidRPr="00970529">
        <w:t xml:space="preserve">    Complex operator</w:t>
      </w:r>
      <w:proofErr w:type="gramStart"/>
      <w:r w:rsidRPr="00970529">
        <w:t>/(</w:t>
      </w:r>
      <w:proofErr w:type="gramEnd"/>
      <w:r w:rsidRPr="00970529">
        <w:t>const Complex &amp;b) const {</w:t>
      </w:r>
    </w:p>
    <w:p w14:paraId="09A6C4C1" w14:textId="77777777" w:rsidR="00970529" w:rsidRPr="00970529" w:rsidRDefault="00970529" w:rsidP="00970529">
      <w:r w:rsidRPr="00970529">
        <w:t xml:space="preserve">        double d = b.re * b.re + b.im * b.im;</w:t>
      </w:r>
    </w:p>
    <w:p w14:paraId="5DD6C68D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(re * b.re + im * b.im) / d,</w:t>
      </w:r>
    </w:p>
    <w:p w14:paraId="138BF008" w14:textId="77777777" w:rsidR="00970529" w:rsidRPr="00970529" w:rsidRDefault="00970529" w:rsidP="00970529">
      <w:r w:rsidRPr="00970529">
        <w:t xml:space="preserve">                       (im * b.re - re * b.im) / d);</w:t>
      </w:r>
    </w:p>
    <w:p w14:paraId="7A843074" w14:textId="77777777" w:rsidR="00970529" w:rsidRPr="00970529" w:rsidRDefault="00970529" w:rsidP="00970529">
      <w:r w:rsidRPr="00970529">
        <w:t xml:space="preserve">    }</w:t>
      </w:r>
    </w:p>
    <w:p w14:paraId="3C43D245" w14:textId="77777777" w:rsidR="00970529" w:rsidRPr="00970529" w:rsidRDefault="00970529" w:rsidP="00970529"/>
    <w:p w14:paraId="10E66BC6" w14:textId="77777777" w:rsidR="00970529" w:rsidRPr="00970529" w:rsidRDefault="00970529" w:rsidP="00970529">
      <w:r w:rsidRPr="00970529">
        <w:t xml:space="preserve">    Complex </w:t>
      </w:r>
      <w:proofErr w:type="gramStart"/>
      <w:r w:rsidRPr="00970529">
        <w:t>conjugate(</w:t>
      </w:r>
      <w:proofErr w:type="gramEnd"/>
      <w:r w:rsidRPr="00970529">
        <w:t>) const {</w:t>
      </w:r>
    </w:p>
    <w:p w14:paraId="72C14213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re, -im);</w:t>
      </w:r>
    </w:p>
    <w:p w14:paraId="7B10C71D" w14:textId="77777777" w:rsidR="00970529" w:rsidRPr="00970529" w:rsidRDefault="00970529" w:rsidP="00970529">
      <w:r w:rsidRPr="00970529">
        <w:t xml:space="preserve">    }</w:t>
      </w:r>
    </w:p>
    <w:p w14:paraId="4DB3993F" w14:textId="77777777" w:rsidR="00970529" w:rsidRPr="00970529" w:rsidRDefault="00970529" w:rsidP="00970529"/>
    <w:p w14:paraId="7E0AED82" w14:textId="77777777" w:rsidR="00970529" w:rsidRPr="00970529" w:rsidRDefault="00970529" w:rsidP="00970529">
      <w:r w:rsidRPr="00970529">
        <w:t xml:space="preserve">    double </w:t>
      </w:r>
      <w:proofErr w:type="gramStart"/>
      <w:r w:rsidRPr="00970529">
        <w:t>abs(</w:t>
      </w:r>
      <w:proofErr w:type="gramEnd"/>
      <w:r w:rsidRPr="00970529">
        <w:t>) const {</w:t>
      </w:r>
    </w:p>
    <w:p w14:paraId="04469C73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sqrt(</w:t>
      </w:r>
      <w:proofErr w:type="gramEnd"/>
      <w:r w:rsidRPr="00970529">
        <w:t>re * re + im * im);</w:t>
      </w:r>
    </w:p>
    <w:p w14:paraId="23ECA3CC" w14:textId="77777777" w:rsidR="00970529" w:rsidRPr="00970529" w:rsidRDefault="00970529" w:rsidP="00970529">
      <w:r w:rsidRPr="00970529">
        <w:t xml:space="preserve">    }</w:t>
      </w:r>
    </w:p>
    <w:p w14:paraId="48548F8B" w14:textId="77777777" w:rsidR="00970529" w:rsidRPr="00970529" w:rsidRDefault="00970529" w:rsidP="00970529"/>
    <w:p w14:paraId="6F139771" w14:textId="77777777" w:rsidR="00970529" w:rsidRPr="00970529" w:rsidRDefault="00970529" w:rsidP="00970529">
      <w:r w:rsidRPr="00970529">
        <w:t xml:space="preserve">    double </w:t>
      </w:r>
      <w:proofErr w:type="gramStart"/>
      <w:r w:rsidRPr="00970529">
        <w:t>arg(</w:t>
      </w:r>
      <w:proofErr w:type="gramEnd"/>
      <w:r w:rsidRPr="00970529">
        <w:t>) const {</w:t>
      </w:r>
    </w:p>
    <w:p w14:paraId="5DA5C2FC" w14:textId="77777777" w:rsidR="00970529" w:rsidRPr="00970529" w:rsidRDefault="00970529" w:rsidP="00970529">
      <w:r w:rsidRPr="00970529">
        <w:t xml:space="preserve">        return atan2(im, re);</w:t>
      </w:r>
    </w:p>
    <w:p w14:paraId="3B361DD5" w14:textId="77777777" w:rsidR="00970529" w:rsidRPr="00970529" w:rsidRDefault="00970529" w:rsidP="00970529">
      <w:r w:rsidRPr="00970529">
        <w:lastRenderedPageBreak/>
        <w:t xml:space="preserve">    }</w:t>
      </w:r>
    </w:p>
    <w:p w14:paraId="26233784" w14:textId="77777777" w:rsidR="00970529" w:rsidRPr="00970529" w:rsidRDefault="00970529" w:rsidP="00970529"/>
    <w:p w14:paraId="30159334" w14:textId="77777777" w:rsidR="00970529" w:rsidRPr="00970529" w:rsidRDefault="00970529" w:rsidP="00970529">
      <w:r w:rsidRPr="00970529">
        <w:t xml:space="preserve">    Complex </w:t>
      </w:r>
      <w:proofErr w:type="gramStart"/>
      <w:r w:rsidRPr="00970529">
        <w:t>powInt(</w:t>
      </w:r>
      <w:proofErr w:type="gramEnd"/>
      <w:r w:rsidRPr="00970529">
        <w:t>int n) const {</w:t>
      </w:r>
    </w:p>
    <w:p w14:paraId="46BCF9F9" w14:textId="77777777" w:rsidR="00970529" w:rsidRPr="00970529" w:rsidRDefault="00970529" w:rsidP="00970529">
      <w:r w:rsidRPr="00970529">
        <w:t xml:space="preserve">        double r = </w:t>
      </w:r>
      <w:proofErr w:type="gramStart"/>
      <w:r w:rsidRPr="00970529">
        <w:t>abs(</w:t>
      </w:r>
      <w:proofErr w:type="gramEnd"/>
      <w:r w:rsidRPr="00970529">
        <w:t>);</w:t>
      </w:r>
    </w:p>
    <w:p w14:paraId="5ACE9541" w14:textId="77777777" w:rsidR="00970529" w:rsidRPr="00970529" w:rsidRDefault="00970529" w:rsidP="00970529">
      <w:r w:rsidRPr="00970529">
        <w:t xml:space="preserve">        double phi = </w:t>
      </w:r>
      <w:proofErr w:type="gramStart"/>
      <w:r w:rsidRPr="00970529">
        <w:t>arg(</w:t>
      </w:r>
      <w:proofErr w:type="gramEnd"/>
      <w:r w:rsidRPr="00970529">
        <w:t>);</w:t>
      </w:r>
    </w:p>
    <w:p w14:paraId="4240C99C" w14:textId="77777777" w:rsidR="00970529" w:rsidRPr="00970529" w:rsidRDefault="00970529" w:rsidP="00970529">
      <w:r w:rsidRPr="00970529">
        <w:t xml:space="preserve">        double rn = </w:t>
      </w:r>
      <w:proofErr w:type="gramStart"/>
      <w:r w:rsidRPr="00970529">
        <w:t>std::pow(</w:t>
      </w:r>
      <w:proofErr w:type="gramEnd"/>
      <w:r w:rsidRPr="00970529">
        <w:t>r, n);</w:t>
      </w:r>
    </w:p>
    <w:p w14:paraId="4A834E32" w14:textId="77777777" w:rsidR="00970529" w:rsidRPr="00970529" w:rsidRDefault="00970529" w:rsidP="00970529">
      <w:r w:rsidRPr="00970529">
        <w:t xml:space="preserve">        double phiN = phi * n;</w:t>
      </w:r>
    </w:p>
    <w:p w14:paraId="2A5BBCEA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rn * cos(phiN), rn * sin(phiN));</w:t>
      </w:r>
    </w:p>
    <w:p w14:paraId="1C6B344D" w14:textId="77777777" w:rsidR="00970529" w:rsidRPr="00970529" w:rsidRDefault="00970529" w:rsidP="00970529">
      <w:r w:rsidRPr="00970529">
        <w:t xml:space="preserve">    }</w:t>
      </w:r>
    </w:p>
    <w:p w14:paraId="57C238E6" w14:textId="77777777" w:rsidR="00970529" w:rsidRPr="00970529" w:rsidRDefault="00970529" w:rsidP="00970529"/>
    <w:p w14:paraId="510DC1F8" w14:textId="77777777" w:rsidR="00970529" w:rsidRPr="00970529" w:rsidRDefault="00970529" w:rsidP="00970529">
      <w:r w:rsidRPr="00970529">
        <w:t xml:space="preserve">    Complex </w:t>
      </w:r>
      <w:proofErr w:type="gramStart"/>
      <w:r w:rsidRPr="00970529">
        <w:t>sqrtOneRoot(</w:t>
      </w:r>
      <w:proofErr w:type="gramEnd"/>
      <w:r w:rsidRPr="00970529">
        <w:t>) const {</w:t>
      </w:r>
    </w:p>
    <w:p w14:paraId="17D72EF2" w14:textId="77777777" w:rsidR="00970529" w:rsidRPr="00970529" w:rsidRDefault="00970529" w:rsidP="00970529">
      <w:r w:rsidRPr="00970529">
        <w:t xml:space="preserve">        double r = </w:t>
      </w:r>
      <w:proofErr w:type="gramStart"/>
      <w:r w:rsidRPr="00970529">
        <w:t>abs(</w:t>
      </w:r>
      <w:proofErr w:type="gramEnd"/>
      <w:r w:rsidRPr="00970529">
        <w:t>);</w:t>
      </w:r>
    </w:p>
    <w:p w14:paraId="3530CA50" w14:textId="77777777" w:rsidR="00970529" w:rsidRPr="00970529" w:rsidRDefault="00970529" w:rsidP="00970529">
      <w:r w:rsidRPr="00970529">
        <w:t xml:space="preserve">        double phi = </w:t>
      </w:r>
      <w:proofErr w:type="gramStart"/>
      <w:r w:rsidRPr="00970529">
        <w:t>arg(</w:t>
      </w:r>
      <w:proofErr w:type="gramEnd"/>
      <w:r w:rsidRPr="00970529">
        <w:t>);</w:t>
      </w:r>
    </w:p>
    <w:p w14:paraId="2BCE3515" w14:textId="77777777" w:rsidR="00970529" w:rsidRPr="00970529" w:rsidRDefault="00970529" w:rsidP="00970529">
      <w:r w:rsidRPr="00970529">
        <w:t xml:space="preserve">        double rootR = </w:t>
      </w:r>
      <w:proofErr w:type="gramStart"/>
      <w:r w:rsidRPr="00970529">
        <w:t>std::</w:t>
      </w:r>
      <w:proofErr w:type="gramEnd"/>
      <w:r w:rsidRPr="00970529">
        <w:t>sqrt(r);</w:t>
      </w:r>
    </w:p>
    <w:p w14:paraId="20D72E30" w14:textId="77777777" w:rsidR="00970529" w:rsidRPr="00970529" w:rsidRDefault="00970529" w:rsidP="00970529">
      <w:r w:rsidRPr="00970529">
        <w:t xml:space="preserve">        double halfPhi = phi / 2.0;</w:t>
      </w:r>
    </w:p>
    <w:p w14:paraId="7A13ACD1" w14:textId="77777777" w:rsidR="00970529" w:rsidRPr="00970529" w:rsidRDefault="00970529" w:rsidP="00970529">
      <w:r w:rsidRPr="00970529">
        <w:t xml:space="preserve">        return </w:t>
      </w:r>
      <w:proofErr w:type="gramStart"/>
      <w:r w:rsidRPr="00970529">
        <w:t>Complex(</w:t>
      </w:r>
      <w:proofErr w:type="gramEnd"/>
      <w:r w:rsidRPr="00970529">
        <w:t>rootR * cos(halfPhi), rootR * sin(halfPhi));</w:t>
      </w:r>
    </w:p>
    <w:p w14:paraId="5FD9D5C5" w14:textId="77777777" w:rsidR="00970529" w:rsidRPr="00970529" w:rsidRDefault="00970529" w:rsidP="00970529">
      <w:r w:rsidRPr="00970529">
        <w:t xml:space="preserve">    }</w:t>
      </w:r>
    </w:p>
    <w:p w14:paraId="42EACC8B" w14:textId="77777777" w:rsidR="00970529" w:rsidRPr="00970529" w:rsidRDefault="00970529" w:rsidP="00970529"/>
    <w:p w14:paraId="44B5D281" w14:textId="77777777" w:rsidR="00970529" w:rsidRPr="00970529" w:rsidRDefault="00970529" w:rsidP="00970529">
      <w:r w:rsidRPr="00970529">
        <w:t xml:space="preserve">    void </w:t>
      </w:r>
      <w:proofErr w:type="gramStart"/>
      <w:r w:rsidRPr="00970529">
        <w:t>print(</w:t>
      </w:r>
      <w:proofErr w:type="gramEnd"/>
      <w:r w:rsidRPr="00970529">
        <w:t>) const {</w:t>
      </w:r>
    </w:p>
    <w:p w14:paraId="0E5968D2" w14:textId="77777777" w:rsidR="00970529" w:rsidRPr="00970529" w:rsidRDefault="00970529" w:rsidP="00970529">
      <w:r w:rsidRPr="00970529">
        <w:t xml:space="preserve">        cout &lt;&lt; "(" &lt;&lt; re &lt;&lt; (im &gt;= </w:t>
      </w:r>
      <w:proofErr w:type="gramStart"/>
      <w:r w:rsidRPr="00970529">
        <w:t>0 ?</w:t>
      </w:r>
      <w:proofErr w:type="gramEnd"/>
      <w:r w:rsidRPr="00970529">
        <w:t xml:space="preserve"> " + </w:t>
      </w:r>
      <w:proofErr w:type="gramStart"/>
      <w:r w:rsidRPr="00970529">
        <w:t>" :</w:t>
      </w:r>
      <w:proofErr w:type="gramEnd"/>
      <w:r w:rsidRPr="00970529">
        <w:t xml:space="preserve"> " - ") &lt;&lt; fabs(im) &lt;&lt; "i)";</w:t>
      </w:r>
    </w:p>
    <w:p w14:paraId="1716FE7B" w14:textId="77777777" w:rsidR="00970529" w:rsidRPr="00970529" w:rsidRDefault="00970529" w:rsidP="00970529">
      <w:r w:rsidRPr="00970529">
        <w:t xml:space="preserve">    }</w:t>
      </w:r>
    </w:p>
    <w:p w14:paraId="682D8561" w14:textId="77777777" w:rsidR="00970529" w:rsidRPr="00970529" w:rsidRDefault="00970529" w:rsidP="00970529">
      <w:r w:rsidRPr="00970529">
        <w:t>};</w:t>
      </w:r>
    </w:p>
    <w:p w14:paraId="3562CC21" w14:textId="77777777" w:rsidR="00970529" w:rsidRPr="00970529" w:rsidRDefault="00970529" w:rsidP="00970529"/>
    <w:p w14:paraId="2A3DEB6D" w14:textId="77777777" w:rsidR="00970529" w:rsidRPr="00970529" w:rsidRDefault="00970529" w:rsidP="00970529">
      <w:r w:rsidRPr="00970529">
        <w:t xml:space="preserve">int </w:t>
      </w:r>
      <w:proofErr w:type="gramStart"/>
      <w:r w:rsidRPr="00970529">
        <w:t>main(</w:t>
      </w:r>
      <w:proofErr w:type="gramEnd"/>
      <w:r w:rsidRPr="00970529">
        <w:t>) {</w:t>
      </w:r>
    </w:p>
    <w:p w14:paraId="247D7B7B" w14:textId="77777777" w:rsidR="00970529" w:rsidRPr="00970529" w:rsidRDefault="00970529" w:rsidP="00970529">
      <w:r w:rsidRPr="00970529">
        <w:lastRenderedPageBreak/>
        <w:t xml:space="preserve">    double </w:t>
      </w:r>
      <w:proofErr w:type="gramStart"/>
      <w:r w:rsidRPr="00970529">
        <w:t>aRe</w:t>
      </w:r>
      <w:proofErr w:type="gramEnd"/>
      <w:r w:rsidRPr="00970529">
        <w:t>, aIm, bRe, bIm;</w:t>
      </w:r>
    </w:p>
    <w:p w14:paraId="7CF6F113" w14:textId="77777777" w:rsidR="00970529" w:rsidRPr="00970529" w:rsidRDefault="00970529" w:rsidP="00970529">
      <w:pPr>
        <w:rPr>
          <w:lang w:val="ru-RU"/>
        </w:rPr>
      </w:pPr>
      <w:r w:rsidRPr="00970529">
        <w:t xml:space="preserve">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Введіть дійсну та уявну частини числа A: ";</w:t>
      </w:r>
    </w:p>
    <w:p w14:paraId="288B6C7A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</w:t>
      </w:r>
      <w:proofErr w:type="gramStart"/>
      <w:r w:rsidRPr="00970529">
        <w:rPr>
          <w:lang w:val="ru-RU"/>
        </w:rPr>
        <w:t>cin &gt;</w:t>
      </w:r>
      <w:proofErr w:type="gramEnd"/>
      <w:r w:rsidRPr="00970529">
        <w:rPr>
          <w:lang w:val="ru-RU"/>
        </w:rPr>
        <w:t xml:space="preserve">&gt; </w:t>
      </w:r>
      <w:proofErr w:type="gramStart"/>
      <w:r w:rsidRPr="00970529">
        <w:rPr>
          <w:lang w:val="ru-RU"/>
        </w:rPr>
        <w:t>aRe &gt;</w:t>
      </w:r>
      <w:proofErr w:type="gramEnd"/>
      <w:r w:rsidRPr="00970529">
        <w:rPr>
          <w:lang w:val="ru-RU"/>
        </w:rPr>
        <w:t>&gt; aIm;</w:t>
      </w:r>
    </w:p>
    <w:p w14:paraId="07CD407E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Введіть дійсну та уявну частини числа B: ";</w:t>
      </w:r>
    </w:p>
    <w:p w14:paraId="682FCFC7" w14:textId="77777777" w:rsidR="00970529" w:rsidRPr="00970529" w:rsidRDefault="00970529" w:rsidP="00970529">
      <w:r w:rsidRPr="00970529">
        <w:rPr>
          <w:lang w:val="ru-RU"/>
        </w:rPr>
        <w:t xml:space="preserve">    </w:t>
      </w:r>
      <w:r w:rsidRPr="00970529">
        <w:t>cin &gt;&gt; bRe &gt;&gt; bIm;</w:t>
      </w:r>
    </w:p>
    <w:p w14:paraId="0D42F35E" w14:textId="77777777" w:rsidR="00970529" w:rsidRPr="00970529" w:rsidRDefault="00970529" w:rsidP="00970529"/>
    <w:p w14:paraId="5C7F0A1B" w14:textId="77777777" w:rsidR="00970529" w:rsidRPr="00970529" w:rsidRDefault="00970529" w:rsidP="00970529">
      <w:r w:rsidRPr="00970529">
        <w:t xml:space="preserve">    Complex </w:t>
      </w:r>
      <w:proofErr w:type="gramStart"/>
      <w:r w:rsidRPr="00970529">
        <w:t>A(</w:t>
      </w:r>
      <w:proofErr w:type="gramEnd"/>
      <w:r w:rsidRPr="00970529">
        <w:t>aRe, aIm);</w:t>
      </w:r>
    </w:p>
    <w:p w14:paraId="10B3870D" w14:textId="77777777" w:rsidR="00970529" w:rsidRPr="00970529" w:rsidRDefault="00970529" w:rsidP="00970529">
      <w:r w:rsidRPr="00970529">
        <w:t xml:space="preserve">    Complex </w:t>
      </w:r>
      <w:proofErr w:type="gramStart"/>
      <w:r w:rsidRPr="00970529">
        <w:t>B(</w:t>
      </w:r>
      <w:proofErr w:type="gramEnd"/>
      <w:r w:rsidRPr="00970529">
        <w:t>bRe, bIm);</w:t>
      </w:r>
    </w:p>
    <w:p w14:paraId="5250BE03" w14:textId="77777777" w:rsidR="00970529" w:rsidRPr="00970529" w:rsidRDefault="00970529" w:rsidP="00970529"/>
    <w:p w14:paraId="7E964D15" w14:textId="77777777" w:rsidR="00970529" w:rsidRPr="00970529" w:rsidRDefault="00970529" w:rsidP="00970529">
      <w:r w:rsidRPr="00970529">
        <w:t xml:space="preserve">    Complex sum = A + B;</w:t>
      </w:r>
    </w:p>
    <w:p w14:paraId="67181038" w14:textId="77777777" w:rsidR="00970529" w:rsidRPr="00970529" w:rsidRDefault="00970529" w:rsidP="00970529">
      <w:r w:rsidRPr="00970529">
        <w:t xml:space="preserve">    Complex diff = A - B;</w:t>
      </w:r>
    </w:p>
    <w:p w14:paraId="21331C46" w14:textId="77777777" w:rsidR="00970529" w:rsidRPr="00970529" w:rsidRDefault="00970529" w:rsidP="00970529">
      <w:r w:rsidRPr="00970529">
        <w:t xml:space="preserve">    Complex prod = A * B;</w:t>
      </w:r>
    </w:p>
    <w:p w14:paraId="40D05A6F" w14:textId="77777777" w:rsidR="00970529" w:rsidRPr="00970529" w:rsidRDefault="00970529" w:rsidP="00970529">
      <w:r w:rsidRPr="00970529">
        <w:t xml:space="preserve">    Complex quot = </w:t>
      </w:r>
      <w:proofErr w:type="gramStart"/>
      <w:r w:rsidRPr="00970529">
        <w:t>B.real</w:t>
      </w:r>
      <w:proofErr w:type="gramEnd"/>
      <w:r w:rsidRPr="00970529">
        <w:t>(</w:t>
      </w:r>
      <w:proofErr w:type="gramStart"/>
      <w:r w:rsidRPr="00970529">
        <w:t>) !</w:t>
      </w:r>
      <w:proofErr w:type="gramEnd"/>
      <w:r w:rsidRPr="00970529">
        <w:t xml:space="preserve">= 0.0 || </w:t>
      </w:r>
      <w:proofErr w:type="gramStart"/>
      <w:r w:rsidRPr="00970529">
        <w:t>B.imag</w:t>
      </w:r>
      <w:proofErr w:type="gramEnd"/>
      <w:r w:rsidRPr="00970529">
        <w:t>(</w:t>
      </w:r>
      <w:proofErr w:type="gramStart"/>
      <w:r w:rsidRPr="00970529">
        <w:t>) !</w:t>
      </w:r>
      <w:proofErr w:type="gramEnd"/>
      <w:r w:rsidRPr="00970529">
        <w:t xml:space="preserve">= </w:t>
      </w:r>
      <w:proofErr w:type="gramStart"/>
      <w:r w:rsidRPr="00970529">
        <w:t>0.0 ?</w:t>
      </w:r>
      <w:proofErr w:type="gramEnd"/>
      <w:r w:rsidRPr="00970529">
        <w:t xml:space="preserve"> A / </w:t>
      </w:r>
      <w:proofErr w:type="gramStart"/>
      <w:r w:rsidRPr="00970529">
        <w:t>B :</w:t>
      </w:r>
      <w:proofErr w:type="gramEnd"/>
      <w:r w:rsidRPr="00970529">
        <w:t xml:space="preserve"> </w:t>
      </w:r>
      <w:proofErr w:type="gramStart"/>
      <w:r w:rsidRPr="00970529">
        <w:t>Complex(</w:t>
      </w:r>
      <w:proofErr w:type="gramEnd"/>
      <w:r w:rsidRPr="00970529">
        <w:t>0, 0);</w:t>
      </w:r>
    </w:p>
    <w:p w14:paraId="142A2639" w14:textId="77777777" w:rsidR="00970529" w:rsidRPr="00970529" w:rsidRDefault="00970529" w:rsidP="00970529">
      <w:r w:rsidRPr="00970529">
        <w:t xml:space="preserve">    Complex conjA = </w:t>
      </w:r>
      <w:proofErr w:type="gramStart"/>
      <w:r w:rsidRPr="00970529">
        <w:t>A.conjugate</w:t>
      </w:r>
      <w:proofErr w:type="gramEnd"/>
      <w:r w:rsidRPr="00970529">
        <w:t>();</w:t>
      </w:r>
    </w:p>
    <w:p w14:paraId="300920A4" w14:textId="77777777" w:rsidR="00970529" w:rsidRPr="00970529" w:rsidRDefault="00970529" w:rsidP="00970529">
      <w:r w:rsidRPr="00970529">
        <w:t xml:space="preserve">    Complex powA3 = </w:t>
      </w:r>
      <w:proofErr w:type="gramStart"/>
      <w:r w:rsidRPr="00970529">
        <w:t>A.powInt</w:t>
      </w:r>
      <w:proofErr w:type="gramEnd"/>
      <w:r w:rsidRPr="00970529">
        <w:t>(3);</w:t>
      </w:r>
    </w:p>
    <w:p w14:paraId="6935F570" w14:textId="77777777" w:rsidR="00970529" w:rsidRPr="00970529" w:rsidRDefault="00970529" w:rsidP="00970529">
      <w:r w:rsidRPr="00970529">
        <w:t xml:space="preserve">    Complex sqrtA = </w:t>
      </w:r>
      <w:proofErr w:type="gramStart"/>
      <w:r w:rsidRPr="00970529">
        <w:t>A.sqrtOneRoot</w:t>
      </w:r>
      <w:proofErr w:type="gramEnd"/>
      <w:r w:rsidRPr="00970529">
        <w:t>();</w:t>
      </w:r>
    </w:p>
    <w:p w14:paraId="5615BCED" w14:textId="77777777" w:rsidR="00970529" w:rsidRPr="00970529" w:rsidRDefault="00970529" w:rsidP="00970529"/>
    <w:p w14:paraId="1AFDB7E0" w14:textId="77777777" w:rsidR="00970529" w:rsidRPr="00970529" w:rsidRDefault="00970529" w:rsidP="00970529">
      <w:r w:rsidRPr="00970529">
        <w:t xml:space="preserve">    cout &lt;&lt; "\nA = ";</w:t>
      </w:r>
    </w:p>
    <w:p w14:paraId="1283D5CF" w14:textId="77777777" w:rsidR="00970529" w:rsidRPr="00970529" w:rsidRDefault="00970529" w:rsidP="00970529">
      <w:r w:rsidRPr="00970529">
        <w:t xml:space="preserve">    A.</w:t>
      </w:r>
      <w:proofErr w:type="gramStart"/>
      <w:r w:rsidRPr="00970529">
        <w:t>print(</w:t>
      </w:r>
      <w:proofErr w:type="gramEnd"/>
      <w:r w:rsidRPr="00970529">
        <w:t>);</w:t>
      </w:r>
    </w:p>
    <w:p w14:paraId="66AE19F9" w14:textId="77777777" w:rsidR="00970529" w:rsidRPr="00970529" w:rsidRDefault="00970529" w:rsidP="00970529">
      <w:r w:rsidRPr="00970529">
        <w:t xml:space="preserve">    cout &lt;&lt; "\nB = ";</w:t>
      </w:r>
    </w:p>
    <w:p w14:paraId="40275301" w14:textId="77777777" w:rsidR="00970529" w:rsidRPr="00970529" w:rsidRDefault="00970529" w:rsidP="00970529">
      <w:r w:rsidRPr="00970529">
        <w:t xml:space="preserve">    B.</w:t>
      </w:r>
      <w:proofErr w:type="gramStart"/>
      <w:r w:rsidRPr="00970529">
        <w:t>print(</w:t>
      </w:r>
      <w:proofErr w:type="gramEnd"/>
      <w:r w:rsidRPr="00970529">
        <w:t>);</w:t>
      </w:r>
    </w:p>
    <w:p w14:paraId="3FA81645" w14:textId="77777777" w:rsidR="00970529" w:rsidRPr="00970529" w:rsidRDefault="00970529" w:rsidP="00970529"/>
    <w:p w14:paraId="2E6B24CB" w14:textId="77777777" w:rsidR="00970529" w:rsidRPr="00970529" w:rsidRDefault="00970529" w:rsidP="00970529">
      <w:r w:rsidRPr="00970529">
        <w:t xml:space="preserve">    cout &lt;&lt; "\n\nA + B = ";</w:t>
      </w:r>
    </w:p>
    <w:p w14:paraId="5F6F3D69" w14:textId="77777777" w:rsidR="00970529" w:rsidRPr="00970529" w:rsidRDefault="00970529" w:rsidP="00970529">
      <w:r w:rsidRPr="00970529">
        <w:t xml:space="preserve">    sum.</w:t>
      </w:r>
      <w:proofErr w:type="gramStart"/>
      <w:r w:rsidRPr="00970529">
        <w:t>print(</w:t>
      </w:r>
      <w:proofErr w:type="gramEnd"/>
      <w:r w:rsidRPr="00970529">
        <w:t>);</w:t>
      </w:r>
    </w:p>
    <w:p w14:paraId="4993D1CA" w14:textId="77777777" w:rsidR="00970529" w:rsidRPr="00970529" w:rsidRDefault="00970529" w:rsidP="00970529">
      <w:r w:rsidRPr="00970529">
        <w:lastRenderedPageBreak/>
        <w:t xml:space="preserve">    cout &lt;&lt; "\nA - B = ";</w:t>
      </w:r>
    </w:p>
    <w:p w14:paraId="46E41AC2" w14:textId="77777777" w:rsidR="00970529" w:rsidRPr="00970529" w:rsidRDefault="00970529" w:rsidP="00970529">
      <w:r w:rsidRPr="00970529">
        <w:t xml:space="preserve">    diff.</w:t>
      </w:r>
      <w:proofErr w:type="gramStart"/>
      <w:r w:rsidRPr="00970529">
        <w:t>print(</w:t>
      </w:r>
      <w:proofErr w:type="gramEnd"/>
      <w:r w:rsidRPr="00970529">
        <w:t>);</w:t>
      </w:r>
    </w:p>
    <w:p w14:paraId="37E35F4A" w14:textId="77777777" w:rsidR="00970529" w:rsidRPr="00970529" w:rsidRDefault="00970529" w:rsidP="00970529">
      <w:r w:rsidRPr="00970529">
        <w:t xml:space="preserve">    cout &lt;&lt; "\nA * B = ";</w:t>
      </w:r>
    </w:p>
    <w:p w14:paraId="28CB796B" w14:textId="77777777" w:rsidR="00970529" w:rsidRPr="00970529" w:rsidRDefault="00970529" w:rsidP="00970529">
      <w:r w:rsidRPr="00970529">
        <w:t xml:space="preserve">    prod.</w:t>
      </w:r>
      <w:proofErr w:type="gramStart"/>
      <w:r w:rsidRPr="00970529">
        <w:t>print(</w:t>
      </w:r>
      <w:proofErr w:type="gramEnd"/>
      <w:r w:rsidRPr="00970529">
        <w:t>);</w:t>
      </w:r>
    </w:p>
    <w:p w14:paraId="20FDC80D" w14:textId="77777777" w:rsidR="00970529" w:rsidRPr="00970529" w:rsidRDefault="00970529" w:rsidP="00970529">
      <w:r w:rsidRPr="00970529">
        <w:t xml:space="preserve">    cout &lt;&lt; "\nA / B = ";</w:t>
      </w:r>
    </w:p>
    <w:p w14:paraId="42F06DD1" w14:textId="77777777" w:rsidR="00970529" w:rsidRPr="00970529" w:rsidRDefault="00970529" w:rsidP="00970529">
      <w:r w:rsidRPr="00970529">
        <w:t xml:space="preserve">    if (</w:t>
      </w:r>
      <w:proofErr w:type="gramStart"/>
      <w:r w:rsidRPr="00970529">
        <w:t>B.real</w:t>
      </w:r>
      <w:proofErr w:type="gramEnd"/>
      <w:r w:rsidRPr="00970529">
        <w:t xml:space="preserve">() == 0.0 &amp;&amp; </w:t>
      </w:r>
      <w:proofErr w:type="gramStart"/>
      <w:r w:rsidRPr="00970529">
        <w:t>B.imag</w:t>
      </w:r>
      <w:proofErr w:type="gramEnd"/>
      <w:r w:rsidRPr="00970529">
        <w:t>() == 0.0) {</w:t>
      </w:r>
    </w:p>
    <w:p w14:paraId="1CB1D5A0" w14:textId="77777777" w:rsidR="00970529" w:rsidRPr="00970529" w:rsidRDefault="00970529" w:rsidP="00970529">
      <w:pPr>
        <w:rPr>
          <w:lang w:val="ru-RU"/>
        </w:rPr>
      </w:pPr>
      <w:r w:rsidRPr="00970529">
        <w:t xml:space="preserve">    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"</w:t>
      </w:r>
      <w:proofErr w:type="gramEnd"/>
      <w:r w:rsidRPr="00970529">
        <w:rPr>
          <w:lang w:val="ru-RU"/>
        </w:rPr>
        <w:t>ділення на нуль неможливе";</w:t>
      </w:r>
    </w:p>
    <w:p w14:paraId="6D5D27C6" w14:textId="77777777" w:rsidR="00970529" w:rsidRPr="00970529" w:rsidRDefault="00970529" w:rsidP="00970529">
      <w:r w:rsidRPr="00970529">
        <w:rPr>
          <w:lang w:val="ru-RU"/>
        </w:rPr>
        <w:t xml:space="preserve">    </w:t>
      </w:r>
      <w:r w:rsidRPr="00970529">
        <w:t>} else {</w:t>
      </w:r>
    </w:p>
    <w:p w14:paraId="29CBD02A" w14:textId="77777777" w:rsidR="00970529" w:rsidRPr="00970529" w:rsidRDefault="00970529" w:rsidP="00970529">
      <w:r w:rsidRPr="00970529">
        <w:t xml:space="preserve">        quot.</w:t>
      </w:r>
      <w:proofErr w:type="gramStart"/>
      <w:r w:rsidRPr="00970529">
        <w:t>print(</w:t>
      </w:r>
      <w:proofErr w:type="gramEnd"/>
      <w:r w:rsidRPr="00970529">
        <w:t>);</w:t>
      </w:r>
    </w:p>
    <w:p w14:paraId="0AFDB10E" w14:textId="77777777" w:rsidR="00970529" w:rsidRPr="00970529" w:rsidRDefault="00970529" w:rsidP="00970529">
      <w:r w:rsidRPr="00970529">
        <w:t xml:space="preserve">    }</w:t>
      </w:r>
    </w:p>
    <w:p w14:paraId="417E18BD" w14:textId="77777777" w:rsidR="00970529" w:rsidRPr="00970529" w:rsidRDefault="00970529" w:rsidP="00970529">
      <w:r w:rsidRPr="00970529">
        <w:t xml:space="preserve">    cout &lt;&lt; "\nconj(A) = ";</w:t>
      </w:r>
    </w:p>
    <w:p w14:paraId="1D87DC69" w14:textId="77777777" w:rsidR="00970529" w:rsidRPr="00970529" w:rsidRDefault="00970529" w:rsidP="00970529">
      <w:r w:rsidRPr="00970529">
        <w:t xml:space="preserve">    conjA.print();</w:t>
      </w:r>
    </w:p>
    <w:p w14:paraId="001F6225" w14:textId="77777777" w:rsidR="00970529" w:rsidRPr="00970529" w:rsidRDefault="00970529" w:rsidP="00970529">
      <w:r w:rsidRPr="00970529">
        <w:t xml:space="preserve">    cout &lt;&lt; "\nA^3 = ";</w:t>
      </w:r>
    </w:p>
    <w:p w14:paraId="4F04C92E" w14:textId="77777777" w:rsidR="00970529" w:rsidRPr="00970529" w:rsidRDefault="00970529" w:rsidP="00970529">
      <w:r w:rsidRPr="00970529">
        <w:t xml:space="preserve">    powA3.print();</w:t>
      </w:r>
    </w:p>
    <w:p w14:paraId="05A6DC35" w14:textId="77777777" w:rsidR="00970529" w:rsidRPr="00970529" w:rsidRDefault="00970529" w:rsidP="00970529">
      <w:r w:rsidRPr="00970529">
        <w:t xml:space="preserve">    cout &lt;&lt; "\nsqrt(A) (</w:t>
      </w:r>
      <w:r w:rsidRPr="00970529">
        <w:rPr>
          <w:lang w:val="ru-RU"/>
        </w:rPr>
        <w:t>один</w:t>
      </w:r>
      <w:r w:rsidRPr="00970529">
        <w:t xml:space="preserve"> </w:t>
      </w:r>
      <w:r w:rsidRPr="00970529">
        <w:rPr>
          <w:lang w:val="ru-RU"/>
        </w:rPr>
        <w:t>з</w:t>
      </w:r>
      <w:r w:rsidRPr="00970529">
        <w:t xml:space="preserve"> </w:t>
      </w:r>
      <w:r w:rsidRPr="00970529">
        <w:rPr>
          <w:lang w:val="ru-RU"/>
        </w:rPr>
        <w:t>коренів</w:t>
      </w:r>
      <w:r w:rsidRPr="00970529">
        <w:t>) = ";</w:t>
      </w:r>
    </w:p>
    <w:p w14:paraId="6D5A8DBB" w14:textId="77777777" w:rsidR="00970529" w:rsidRPr="00970529" w:rsidRDefault="00970529" w:rsidP="00970529">
      <w:r w:rsidRPr="00970529">
        <w:t xml:space="preserve">    sqrtA.print();</w:t>
      </w:r>
    </w:p>
    <w:p w14:paraId="45FC2CC7" w14:textId="77777777" w:rsidR="00970529" w:rsidRPr="00970529" w:rsidRDefault="00970529" w:rsidP="00970529">
      <w:pPr>
        <w:rPr>
          <w:lang w:val="ru-RU"/>
        </w:rPr>
      </w:pPr>
      <w:r w:rsidRPr="00970529">
        <w:t xml:space="preserve">    </w:t>
      </w:r>
      <w:r w:rsidRPr="00970529">
        <w:rPr>
          <w:lang w:val="ru-RU"/>
        </w:rPr>
        <w:t xml:space="preserve">cout </w:t>
      </w:r>
      <w:proofErr w:type="gramStart"/>
      <w:r w:rsidRPr="00970529">
        <w:rPr>
          <w:lang w:val="ru-RU"/>
        </w:rPr>
        <w:t>&lt;&lt; endl</w:t>
      </w:r>
      <w:proofErr w:type="gramEnd"/>
      <w:r w:rsidRPr="00970529">
        <w:rPr>
          <w:lang w:val="ru-RU"/>
        </w:rPr>
        <w:t>;</w:t>
      </w:r>
    </w:p>
    <w:p w14:paraId="764EB312" w14:textId="77777777" w:rsidR="00970529" w:rsidRPr="00970529" w:rsidRDefault="00970529" w:rsidP="00970529">
      <w:pPr>
        <w:rPr>
          <w:lang w:val="ru-RU"/>
        </w:rPr>
      </w:pPr>
    </w:p>
    <w:p w14:paraId="44389F24" w14:textId="77777777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 xml:space="preserve">    return 0;</w:t>
      </w:r>
    </w:p>
    <w:p w14:paraId="5297BECF" w14:textId="4B3E0D9B" w:rsidR="00970529" w:rsidRPr="00970529" w:rsidRDefault="00970529" w:rsidP="00970529">
      <w:pPr>
        <w:rPr>
          <w:lang w:val="ru-RU"/>
        </w:rPr>
      </w:pPr>
      <w:r w:rsidRPr="00970529">
        <w:rPr>
          <w:lang w:val="ru-RU"/>
        </w:rPr>
        <w:t>}</w:t>
      </w:r>
    </w:p>
    <w:p w14:paraId="1E815B1D" w14:textId="77777777" w:rsidR="00970529" w:rsidRPr="00970529" w:rsidRDefault="00970529" w:rsidP="00970529">
      <w:pPr>
        <w:rPr>
          <w:lang w:val="ru-RU"/>
        </w:rPr>
      </w:pPr>
    </w:p>
    <w:p w14:paraId="5C31DDD7" w14:textId="0E3F4CC4" w:rsidR="00970529" w:rsidRDefault="00970529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drawing>
          <wp:inline distT="0" distB="0" distL="0" distR="0" wp14:anchorId="2D70B4F9" wp14:editId="58C7684E">
            <wp:extent cx="6332220" cy="2818130"/>
            <wp:effectExtent l="0" t="0" r="5080" b="1270"/>
            <wp:docPr id="204523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7DB6" w14:textId="78331ECF" w:rsidR="00900F0A" w:rsidRPr="00970529" w:rsidRDefault="00000000" w:rsidP="00970529">
      <w:pPr>
        <w:pStyle w:val="3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970529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Блок-схема </w:t>
      </w:r>
    </w:p>
    <w:p w14:paraId="5676ED18" w14:textId="240BDC9B" w:rsidR="00970529" w:rsidRDefault="00970529" w:rsidP="00970529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fLBBJi9G4DtVhvYmiOKIIDZH4BdrDneJ8oNMG0kqH9SY2vSanB1mOU8V50A2HU0NvlwHCxSGOu2Lc_iyS-QScQb7yKqlxhTRGXz45SSumuKQg6TS0SxL1B_K03Tg2FIIW1gg4G7q_GMJ38SRmahx7y4E1t_GTOPRzOIhZ62BqmlrYgc-IL0JS427x8ZXAcntMjwZBIZo7QT4kA9Swtrir6z3ZM8A6VKneE4tcnfHF8VezCA6HkGP8Vmc60xKQb0cqh9_QK9yvmLWi3DCJG5GnJUIF2VZk5QZNuifUzdHrvAy9ZeByrCjKZTmS_Ium6_w_kJKN07j_AyQDsSBhnLvO53v9bcsOydTVXXhoIMMx0LaydHvRiFWNXAITqEQPmeGFiWAqrrNJWEYRYzc5jw9nGqCziyj1Lm2-UPUBbWmpapTgB4sU9WGQO5ZkO4iE1R88YzvNahyk5TcSNRhaC6cAGqxeaxEU6J53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F749AF" wp14:editId="31F1CB2A">
            <wp:extent cx="4475480" cy="8618220"/>
            <wp:effectExtent l="0" t="0" r="0" b="5080"/>
            <wp:docPr id="21203583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86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88D14C" w14:textId="77777777" w:rsidR="00970529" w:rsidRDefault="00970529" w:rsidP="00970529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3B02F247" w14:textId="77777777" w:rsidR="00970529" w:rsidRDefault="00970529" w:rsidP="00970529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7243890B" w14:textId="4CD24DE4" w:rsidR="00900F0A" w:rsidRPr="00970529" w:rsidRDefault="00000000" w:rsidP="00970529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970529">
        <w:rPr>
          <w:rFonts w:ascii="Times New Roman" w:hAnsi="Times New Roman" w:cs="Times New Roman"/>
          <w:color w:val="000000" w:themeColor="text1"/>
          <w:lang w:val="ru-RU"/>
        </w:rPr>
        <w:t>Висновки</w:t>
      </w:r>
    </w:p>
    <w:p w14:paraId="23ED5DCA" w14:textId="77777777" w:rsidR="00900F0A" w:rsidRPr="00970529" w:rsidRDefault="00000000" w:rsidP="00970529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70529">
        <w:rPr>
          <w:rFonts w:cs="Times New Roman"/>
          <w:color w:val="000000" w:themeColor="text1"/>
          <w:szCs w:val="28"/>
          <w:lang w:val="ru-RU"/>
        </w:rPr>
        <w:t>У роботі реалізовано три класи та їх ключові операції згідно з варіантом теми 8.</w:t>
      </w:r>
    </w:p>
    <w:sectPr w:rsidR="00900F0A" w:rsidRPr="00970529" w:rsidSect="00970529">
      <w:pgSz w:w="12240" w:h="15840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746343">
    <w:abstractNumId w:val="8"/>
  </w:num>
  <w:num w:numId="2" w16cid:durableId="1301158055">
    <w:abstractNumId w:val="6"/>
  </w:num>
  <w:num w:numId="3" w16cid:durableId="1235896928">
    <w:abstractNumId w:val="5"/>
  </w:num>
  <w:num w:numId="4" w16cid:durableId="369037958">
    <w:abstractNumId w:val="4"/>
  </w:num>
  <w:num w:numId="5" w16cid:durableId="626469906">
    <w:abstractNumId w:val="7"/>
  </w:num>
  <w:num w:numId="6" w16cid:durableId="359938557">
    <w:abstractNumId w:val="3"/>
  </w:num>
  <w:num w:numId="7" w16cid:durableId="1164978218">
    <w:abstractNumId w:val="2"/>
  </w:num>
  <w:num w:numId="8" w16cid:durableId="1522008596">
    <w:abstractNumId w:val="1"/>
  </w:num>
  <w:num w:numId="9" w16cid:durableId="122764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060"/>
    <w:rsid w:val="0029639D"/>
    <w:rsid w:val="00326F90"/>
    <w:rsid w:val="00900F0A"/>
    <w:rsid w:val="009705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3C149"/>
  <w14:defaultImageDpi w14:val="300"/>
  <w15:docId w15:val="{D52143FB-6E36-B34E-9847-929451F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Тихоплав</cp:lastModifiedBy>
  <cp:revision>2</cp:revision>
  <dcterms:created xsi:type="dcterms:W3CDTF">2013-12-23T23:15:00Z</dcterms:created>
  <dcterms:modified xsi:type="dcterms:W3CDTF">2025-11-15T20:46:00Z</dcterms:modified>
  <cp:category/>
</cp:coreProperties>
</file>